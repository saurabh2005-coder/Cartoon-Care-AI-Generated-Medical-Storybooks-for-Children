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AI-POWERED PERSONALIZED MEDICAL STORYBOOKS FOR CHILDREN</w:t>
      </w:r>
    </w:p>
    <w:p/>
    <w:p>
      <w:pPr>
        <w:pStyle w:val="Heading1"/>
        <w:jc w:val="left"/>
      </w:pPr>
      <w:r>
        <w:t>DECLARATION</w:t>
      </w:r>
    </w:p>
    <w:p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.</w:t>
      </w:r>
    </w:p>
    <w:p>
      <w:r>
        <w:rPr>
          <w:b/>
          <w:color w:val="000000"/>
        </w:rPr>
        <w:t>Student Name: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</w:p>
    <w:p>
      <w:r>
        <w:rPr>
          <w:b/>
          <w:color w:val="000000"/>
        </w:rPr>
        <w:t>University Roll No: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0</w:t>
      </w:r>
    </w:p>
    <w:p>
      <w:r>
        <w:rPr>
          <w:b/>
          <w:color w:val="000000"/>
        </w:rPr>
        <w:t>Student Name: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v</w:t>
      </w:r>
    </w:p>
    <w:p>
      <w:r>
        <w:rPr>
          <w:b/>
          <w:color w:val="000000"/>
        </w:rPr>
        <w:t>University Roll No: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3</w:t>
      </w:r>
      <w:r>
        <w:rPr>
          <w:color w:val="000000"/>
        </w:rPr>
        <w:t>4</w:t>
      </w:r>
    </w:p>
    <w:p>
      <w:r>
        <w:rPr>
          <w:b/>
          <w:color w:val="000000"/>
        </w:rPr>
        <w:t>Date:</w:t>
      </w:r>
    </w:p>
    <w:p>
      <w:r>
        <w:rPr>
          <w:b/>
          <w:color w:val="000000"/>
        </w:rPr>
        <w:t>Place: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</w:p>
    <w:p/>
    <w:p>
      <w:pPr>
        <w:pStyle w:val="Heading1"/>
        <w:jc w:val="left"/>
      </w:pPr>
      <w:r>
        <w:t>CERTIFICATE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3</w:t>
      </w:r>
      <w:r>
        <w:rPr>
          <w:color w:val="000000"/>
        </w:rPr>
        <w:t>4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6</w:t>
      </w:r>
      <w:r>
        <w:rPr>
          <w:color w:val="000000"/>
        </w:rPr>
        <w:t>.</w:t>
      </w:r>
    </w:p>
    <w:p>
      <w:r>
        <w:rPr>
          <w:b/>
          <w:color w:val="000000"/>
        </w:rPr>
        <w:t>Project Mentor:</w:t>
      </w:r>
    </w:p>
    <w:p>
      <w:r>
        <w:rPr>
          <w:color w:val="000000"/>
        </w:rPr>
        <w:t>M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y</w:t>
      </w:r>
    </w:p>
    <w:p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</w:p>
    <w:p>
      <w:r>
        <w:rPr>
          <w:b/>
          <w:color w:val="000000"/>
        </w:rPr>
        <w:t>Date:</w:t>
      </w:r>
    </w:p>
    <w:p>
      <w:r>
        <w:rPr>
          <w:b/>
          <w:color w:val="000000"/>
        </w:rPr>
        <w:t>Signature:</w:t>
      </w:r>
    </w:p>
    <w:p/>
    <w:p>
      <w:pPr>
        <w:pStyle w:val="Heading1"/>
        <w:jc w:val="left"/>
      </w:pPr>
      <w:r>
        <w:t>ACKNOWLEDGEMENT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Saurabh Kumar</w:t>
      </w:r>
    </w:p>
    <w:p>
      <w:r>
        <w:rPr>
          <w:b/>
          <w:color w:val="000000"/>
        </w:rPr>
        <w:t>Anushka Yadav</w:t>
      </w:r>
    </w:p>
    <w:p/>
    <w:p>
      <w:pPr>
        <w:pStyle w:val="Heading1"/>
        <w:jc w:val="left"/>
      </w:pPr>
      <w:r>
        <w:t>ABSTRACT</w:t>
      </w:r>
    </w:p>
    <w:p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Keywords: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/>
    <w:p>
      <w:pPr>
        <w:pStyle w:val="Heading1"/>
        <w:jc w:val="left"/>
      </w:pPr>
      <w:r>
        <w:t>CHAPTER 1: SYNOPSIS</w:t>
      </w:r>
    </w:p>
    <w:p>
      <w:pPr>
        <w:pStyle w:val="Heading2"/>
        <w:jc w:val="left"/>
      </w:pPr>
      <w:r>
        <w:t>PROJECT OVERVIEW</w:t>
      </w:r>
    </w:p>
    <w:p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.</w:t>
      </w:r>
    </w:p>
    <w:p>
      <w:pPr>
        <w:pStyle w:val="Heading2"/>
        <w:jc w:val="left"/>
      </w:pPr>
      <w:r>
        <w:t>CORE FUNCTIONALITY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pPr>
        <w:pStyle w:val="Heading2"/>
        <w:jc w:val="left"/>
      </w:pPr>
      <w:r>
        <w:t>TECHNICAL APPROACH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pPr>
        <w:pStyle w:val="Heading2"/>
        <w:jc w:val="left"/>
      </w:pPr>
      <w:r>
        <w:t>TARGET AUDIENCE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.</w:t>
      </w:r>
    </w:p>
    <w:p>
      <w:pPr>
        <w:pStyle w:val="Heading2"/>
        <w:jc w:val="left"/>
      </w:pPr>
      <w:r>
        <w:t>PROJECT IMPACT</w:t>
      </w:r>
    </w:p>
    <w:p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pPr>
        <w:pStyle w:val="Heading2"/>
        <w:jc w:val="left"/>
      </w:pPr>
      <w:r>
        <w:t>INNOVATION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>.</w:t>
      </w:r>
    </w:p>
    <w:p/>
    <w:p>
      <w:pPr>
        <w:pStyle w:val="Heading1"/>
        <w:jc w:val="left"/>
      </w:pPr>
      <w:r>
        <w:t>CHAPTER 2: TECHNICAL KEYWORDS</w:t>
      </w:r>
    </w:p>
    <w:p>
      <w:pPr>
        <w:pStyle w:val="Heading2"/>
        <w:jc w:val="left"/>
      </w:pPr>
      <w:r>
        <w:t>AREA OF PROJECT</w:t>
      </w:r>
    </w:p>
    <w:p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pPr>
        <w:pStyle w:val="Heading2"/>
        <w:jc w:val="left"/>
      </w:pPr>
      <w:r>
        <w:t>KEYWORDS</w:t>
      </w:r>
    </w:p>
    <w:p>
      <w:r>
        <w:rPr>
          <w:b/>
          <w:color w:val="000000"/>
        </w:rPr>
        <w:t>Artificial Intelligence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Computer Vision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r>
        <w:rPr>
          <w:b/>
          <w:color w:val="000000"/>
        </w:rPr>
        <w:t>Healthcare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X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</w:p>
    <w:p>
      <w:r>
        <w:rPr>
          <w:b/>
          <w:color w:val="000000"/>
        </w:rPr>
        <w:t>Software Engineering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</w:p>
    <w:p>
      <w:r>
        <w:rPr>
          <w:b/>
          <w:color w:val="000000"/>
        </w:rPr>
        <w:t>Technologies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r>
        <w:rPr>
          <w:b/>
          <w:color w:val="000000"/>
        </w:rPr>
        <w:t>Methodologies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</w:p>
    <w:p/>
    <w:p>
      <w:pPr>
        <w:pStyle w:val="Heading1"/>
        <w:jc w:val="left"/>
      </w:pPr>
      <w:r>
        <w:t>CHAPTER 3: INTRODUCTION</w:t>
      </w:r>
    </w:p>
    <w:p>
      <w:pPr>
        <w:pStyle w:val="Heading2"/>
        <w:jc w:val="left"/>
      </w:pPr>
      <w:r>
        <w:t>PROJECT IDEA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pPr>
        <w:pStyle w:val="Heading2"/>
        <w:jc w:val="left"/>
      </w:pPr>
      <w:r>
        <w:t>MOTIVATION</w:t>
      </w:r>
    </w:p>
    <w:p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:</w:t>
      </w:r>
    </w:p>
    <w:p>
      <w:r>
        <w:rPr>
          <w:b/>
          <w:color w:val="000000"/>
        </w:rPr>
        <w:t>Healthcare Communication Gap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Psychological Impact</w:t>
      </w:r>
    </w:p>
    <w:p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Scalability Challenge</w:t>
      </w:r>
    </w:p>
    <w:p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Technological Opportunity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Personal Experience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pPr>
        <w:pStyle w:val="Heading2"/>
        <w:jc w:val="left"/>
      </w:pPr>
      <w:r>
        <w:t>LITERATURE SURVEY</w:t>
      </w:r>
    </w:p>
    <w:p>
      <w:r>
        <w:rPr>
          <w:b/>
          <w:color w:val="000000"/>
        </w:rPr>
        <w:t>AI in Storytelling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Diffusion Models for Image Generation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-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Healthcare UX and Child Psychology</w:t>
      </w:r>
    </w:p>
    <w:p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Prompt Engineering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Existing Solutions</w:t>
      </w:r>
    </w:p>
    <w:p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/>
    <w:p>
      <w:pPr>
        <w:pStyle w:val="Heading1"/>
        <w:jc w:val="left"/>
      </w:pPr>
      <w:r>
        <w:t>CHAPTER 4: PROBLEM DEFINITION AND SCOPE</w:t>
      </w:r>
    </w:p>
    <w:p>
      <w:pPr>
        <w:pStyle w:val="Heading2"/>
        <w:jc w:val="left"/>
      </w:pPr>
      <w:r>
        <w:t>PROBLEM STATEMENT</w:t>
      </w:r>
    </w:p>
    <w:p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: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pPr>
        <w:pStyle w:val="Heading2"/>
        <w:jc w:val="left"/>
      </w:pPr>
      <w:r>
        <w:t>GOALS AND OBJECTIVES</w:t>
      </w:r>
    </w:p>
    <w:p>
      <w:r>
        <w:rPr>
          <w:b/>
          <w:color w:val="000000"/>
        </w:rPr>
        <w:t>Primary Goal</w:t>
      </w:r>
    </w:p>
    <w:p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Specific Objectives</w:t>
      </w:r>
    </w:p>
    <w:p>
      <w:r>
        <w:rPr>
          <w:b/>
          <w:color w:val="000000"/>
        </w:rPr>
        <w:t>Objective 1: Personalization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p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</w:p>
    <w:p>
      <w:r>
        <w:rPr>
          <w:b/>
          <w:color w:val="000000"/>
        </w:rPr>
        <w:t>Objective 2: Medical Accuracy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r>
        <w:rPr>
          <w:b/>
          <w:color w:val="000000"/>
        </w:rPr>
        <w:t>Objective 3: Engaging Content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</w:p>
    <w:p>
      <w:r>
        <w:rPr>
          <w:b/>
          <w:color w:val="000000"/>
        </w:rPr>
        <w:t>Objective 4: Technical Performance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r>
        <w:rPr>
          <w:b/>
          <w:color w:val="000000"/>
        </w:rPr>
        <w:t>Objective 5: Accessibility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</w:p>
    <w:p>
      <w:r>
        <w:rPr>
          <w:b/>
          <w:color w:val="000000"/>
        </w:rPr>
        <w:t>Objective 6: Scalability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Heading2"/>
        <w:jc w:val="left"/>
      </w:pPr>
      <w:r>
        <w:t>SCOPE</w:t>
      </w:r>
    </w:p>
    <w:p>
      <w:r>
        <w:rPr>
          <w:b/>
          <w:color w:val="000000"/>
        </w:rPr>
        <w:t>In Scope</w:t>
      </w:r>
    </w:p>
    <w:p>
      <w:r>
        <w:rPr>
          <w:b/>
          <w:color w:val="000000"/>
        </w:rPr>
        <w:t>Functional Features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r>
        <w:rPr>
          <w:b/>
          <w:color w:val="000000"/>
        </w:rPr>
        <w:t>Technical Components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</w:p>
    <w:p>
      <w:r>
        <w:rPr>
          <w:b/>
          <w:color w:val="000000"/>
        </w:rPr>
        <w:t>Medical Conditions Covered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r>
        <w:rPr>
          <w:b/>
          <w:color w:val="000000"/>
        </w:rPr>
        <w:t>Out of Scope</w:t>
      </w:r>
    </w:p>
    <w:p>
      <w:r>
        <w:rPr>
          <w:b/>
          <w:color w:val="000000"/>
        </w:rPr>
        <w:t>Features Not Included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/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r>
        <w:rPr>
          <w:b/>
          <w:color w:val="000000"/>
        </w:rPr>
        <w:t>Technical Limitations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</w:p>
    <w:p>
      <w:r>
        <w:rPr>
          <w:b/>
          <w:color w:val="000000"/>
        </w:rPr>
        <w:t>Future Enhancements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Heading2"/>
        <w:jc w:val="left"/>
      </w:pPr>
      <w:r>
        <w:t>CONSTRAINTS</w:t>
      </w:r>
    </w:p>
    <w:p>
      <w:r>
        <w:rPr>
          <w:b/>
          <w:color w:val="000000"/>
        </w:rPr>
        <w:t>Technical Constraints</w:t>
      </w:r>
    </w:p>
    <w:p>
      <w:r>
        <w:rPr>
          <w:b/>
          <w:color w:val="000000"/>
        </w:rPr>
        <w:t>Hardware Limitations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Software Constraints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+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+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r>
        <w:rPr>
          <w:b/>
          <w:color w:val="000000"/>
        </w:rPr>
        <w:t>Performance Constraints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r>
        <w:rPr>
          <w:b/>
          <w:color w:val="000000"/>
        </w:rPr>
        <w:t>Resource Constraints</w:t>
      </w:r>
    </w:p>
    <w:p>
      <w:r>
        <w:rPr>
          <w:b/>
          <w:color w:val="000000"/>
        </w:rPr>
        <w:t>Development Resources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s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r>
        <w:rPr>
          <w:b/>
          <w:color w:val="000000"/>
        </w:rPr>
        <w:t>Infrastructure Resources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Domain Constraints</w:t>
      </w:r>
    </w:p>
    <w:p>
      <w:r>
        <w:rPr>
          <w:b/>
          <w:color w:val="000000"/>
        </w:rPr>
        <w:t>Medical Accuracy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r>
        <w:rPr>
          <w:b/>
          <w:color w:val="000000"/>
        </w:rPr>
        <w:t>Legal and Ethical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r>
        <w:rPr>
          <w:b/>
          <w:color w:val="000000"/>
        </w:rPr>
        <w:t>User Constraints</w:t>
      </w:r>
    </w:p>
    <w:p>
      <w:r>
        <w:rPr>
          <w:b/>
          <w:color w:val="000000"/>
        </w:rPr>
        <w:t>Target Audience Limitations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Accessibility Constraints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</w:p>
    <w:p>
      <w:r>
        <w:rPr>
          <w:b/>
          <w:color w:val="000000"/>
        </w:rPr>
        <w:t>Time Constraints</w:t>
      </w:r>
    </w:p>
    <w:p>
      <w:r>
        <w:rPr>
          <w:b/>
          <w:color w:val="000000"/>
        </w:rPr>
        <w:t>Project Timeline</w:t>
      </w:r>
    </w:p>
    <w:p>
      <w:pPr>
        <w:pStyle w:val="ListBullet"/>
      </w:pP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</w:p>
    <w:p>
      <w:r>
        <w:rPr>
          <w:b/>
          <w:color w:val="000000"/>
        </w:rPr>
        <w:t>Maintenance Constraints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</w:p>
    <w:p/>
    <w:p>
      <w:pPr>
        <w:pStyle w:val="Heading1"/>
        <w:jc w:val="left"/>
      </w:pPr>
      <w:r>
        <w:t>CHAPTER 5: METHODOLOGY</w:t>
      </w:r>
    </w:p>
    <w:p>
      <w:pPr>
        <w:pStyle w:val="Heading2"/>
        <w:jc w:val="left"/>
      </w:pPr>
      <w:r>
        <w:t>ANALYSIS</w:t>
      </w:r>
    </w:p>
    <w:p>
      <w:r>
        <w:rPr>
          <w:b/>
          <w:color w:val="000000"/>
        </w:rPr>
        <w:t>Requirements Gathering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User Research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Technical Feasibility Study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5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Competitive Analysis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.</w:t>
      </w:r>
    </w:p>
    <w:p>
      <w:pPr>
        <w:pStyle w:val="Heading2"/>
        <w:jc w:val="left"/>
      </w:pPr>
      <w:r>
        <w:t>DESIGN</w:t>
      </w:r>
    </w:p>
    <w:p>
      <w:r>
        <w:rPr>
          <w:b/>
          <w:color w:val="000000"/>
        </w:rPr>
        <w:t>System Architecture Design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Database Design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UI/UX Design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AI Pipeline Design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LoRA Training Design</w:t>
      </w:r>
    </w:p>
    <w:p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>x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pPr>
        <w:pStyle w:val="Heading2"/>
        <w:jc w:val="left"/>
      </w:pPr>
      <w:r>
        <w:t>DEVELOPMENT</w:t>
      </w:r>
    </w:p>
    <w:p>
      <w:r>
        <w:rPr>
          <w:b/>
          <w:color w:val="000000"/>
        </w:rPr>
        <w:t>Phase 1: Foundation (Weeks 1-4)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.</w:t>
      </w:r>
    </w:p>
    <w:p>
      <w:r>
        <w:rPr>
          <w:b/>
          <w:color w:val="000000"/>
        </w:rPr>
        <w:t>Phase 2: Core Features (Weeks 5-12)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Phase 3: Advanced Features (Weeks 13-18)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Phase 4: Integration and Testing (Weeks 19-22)</w:t>
      </w:r>
    </w:p>
    <w:p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Phase 5: Optimization and Deployment (Weeks 23-24)</w:t>
      </w:r>
    </w:p>
    <w:p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Development Practices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pPr>
        <w:pStyle w:val="Heading2"/>
        <w:jc w:val="left"/>
      </w:pPr>
      <w:r>
        <w:t>EVALUATION</w:t>
      </w:r>
    </w:p>
    <w:p>
      <w:r>
        <w:rPr>
          <w:b/>
          <w:color w:val="000000"/>
        </w:rPr>
        <w:t>Testing Strategy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:</w:t>
      </w:r>
    </w:p>
    <w:p>
      <w:r>
        <w:rPr>
          <w:b/>
          <w:color w:val="000000"/>
        </w:rPr>
        <w:t>Unit Testing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Integration Testing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System Testing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User Acceptance Testing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Performance Metrics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: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r>
        <w:rPr>
          <w:b/>
          <w:color w:val="000000"/>
        </w:rPr>
        <w:t>Quality Metrics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>: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Heading2"/>
        <w:jc w:val="left"/>
      </w:pPr>
      <w:r>
        <w:t>OUTCOME</w:t>
      </w:r>
    </w:p>
    <w:p>
      <w:r>
        <w:rPr>
          <w:b/>
          <w:color w:val="000000"/>
        </w:rPr>
        <w:t>Deliverables</w:t>
      </w:r>
    </w:p>
    <w:p>
      <w:r>
        <w:rPr>
          <w:b/>
          <w:color w:val="000000"/>
        </w:rPr>
        <w:t>Software System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r>
        <w:rPr>
          <w:b/>
          <w:color w:val="000000"/>
        </w:rPr>
        <w:t>Documentation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r>
        <w:rPr>
          <w:b/>
          <w:color w:val="000000"/>
        </w:rPr>
        <w:t>AI Models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</w:p>
    <w:p>
      <w:r>
        <w:rPr>
          <w:b/>
          <w:color w:val="000000"/>
        </w:rPr>
        <w:t>Results Achieved</w:t>
      </w:r>
    </w:p>
    <w:p>
      <w:r>
        <w:rPr>
          <w:b/>
          <w:color w:val="000000"/>
        </w:rPr>
        <w:t>Functional Success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r>
        <w:rPr>
          <w:b/>
          <w:color w:val="000000"/>
        </w:rPr>
        <w:t>Technical Success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9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r>
        <w:rPr>
          <w:b/>
          <w:color w:val="000000"/>
        </w:rPr>
        <w:t>User Success</w:t>
      </w:r>
    </w:p>
    <w:p>
      <w:pPr>
        <w:pStyle w:val="ListBullet"/>
      </w:pP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9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8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Heading2"/>
        <w:jc w:val="left"/>
      </w:pPr>
      <w:r>
        <w:t>APPLICATIONS</w:t>
      </w:r>
    </w:p>
    <w:p>
      <w:r>
        <w:rPr>
          <w:b/>
          <w:color w:val="000000"/>
        </w:rPr>
        <w:t>Healthcare Settings</w:t>
      </w:r>
    </w:p>
    <w:p>
      <w:r>
        <w:rPr>
          <w:b/>
          <w:color w:val="000000"/>
        </w:rPr>
        <w:t>Hospitals and Clinics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r>
        <w:rPr>
          <w:b/>
          <w:color w:val="000000"/>
        </w:rPr>
        <w:t>Educational Institutions</w:t>
      </w:r>
    </w:p>
    <w:p>
      <w:r>
        <w:rPr>
          <w:b/>
          <w:color w:val="000000"/>
        </w:rPr>
        <w:t>Schools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r>
        <w:rPr>
          <w:b/>
          <w:color w:val="000000"/>
        </w:rPr>
        <w:t>Home Use</w:t>
      </w:r>
    </w:p>
    <w:p>
      <w:r>
        <w:rPr>
          <w:b/>
          <w:color w:val="000000"/>
        </w:rPr>
        <w:t>Families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Therapeutic Applications</w:t>
      </w:r>
    </w:p>
    <w:p>
      <w:r>
        <w:rPr>
          <w:b/>
          <w:color w:val="000000"/>
        </w:rPr>
        <w:t>Mental Health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Research Applications</w:t>
      </w:r>
    </w:p>
    <w:p>
      <w:r>
        <w:rPr>
          <w:b/>
          <w:color w:val="000000"/>
        </w:rPr>
        <w:t>Academic Research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Commercial Applications</w:t>
      </w:r>
    </w:p>
    <w:p>
      <w:r>
        <w:rPr>
          <w:b/>
          <w:color w:val="000000"/>
        </w:rPr>
        <w:t>Healthcare Technology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Social Impact</w:t>
      </w:r>
    </w:p>
    <w:p>
      <w:r>
        <w:rPr>
          <w:b/>
          <w:color w:val="000000"/>
        </w:rPr>
        <w:t>Accessibility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</w:p>
    <w:p/>
    <w:p>
      <w:pPr>
        <w:pStyle w:val="Heading1"/>
        <w:jc w:val="left"/>
      </w:pPr>
      <w:r>
        <w:t>CHAPTER 6: SYSTEM REQUIREMENTS</w:t>
      </w:r>
    </w:p>
    <w:p>
      <w:pPr>
        <w:pStyle w:val="Heading2"/>
        <w:jc w:val="left"/>
      </w:pPr>
      <w:r>
        <w:t>HARDWARE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Minimum Specification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Recommended Specification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Processor</w:t>
            </w:r>
          </w:p>
        </w:tc>
        <w:tc>
          <w:tcPr>
            <w:tcW w:type="dxa" w:w="2160"/>
          </w:tcPr>
          <w:p>
            <w:r>
              <w:t>Intel Core i5 8th Gen or AMD Ryzen 5</w:t>
            </w:r>
          </w:p>
        </w:tc>
        <w:tc>
          <w:tcPr>
            <w:tcW w:type="dxa" w:w="2160"/>
          </w:tcPr>
          <w:p>
            <w:r>
              <w:t>Intel Core i7 10th Gen or AMD Ryzen 7</w:t>
            </w:r>
          </w:p>
        </w:tc>
        <w:tc>
          <w:tcPr>
            <w:tcW w:type="dxa" w:w="2160"/>
          </w:tcPr>
          <w:p>
            <w:r>
              <w:t>Running AI models and backend services</w:t>
            </w:r>
          </w:p>
        </w:tc>
      </w:tr>
      <w:tr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16 GB DDR4</w:t>
            </w:r>
          </w:p>
        </w:tc>
        <w:tc>
          <w:tcPr>
            <w:tcW w:type="dxa" w:w="2160"/>
          </w:tcPr>
          <w:p>
            <w:r>
              <w:t>32 GB DDR4</w:t>
            </w:r>
          </w:p>
        </w:tc>
        <w:tc>
          <w:tcPr>
            <w:tcW w:type="dxa" w:w="2160"/>
          </w:tcPr>
          <w:p>
            <w:r>
              <w:t>Handling concurrent requests and model loading</w:t>
            </w:r>
          </w:p>
        </w:tc>
      </w:tr>
      <w:tr>
        <w:tc>
          <w:tcPr>
            <w:tcW w:type="dxa" w:w="2160"/>
          </w:tcPr>
          <w:p>
            <w:r>
              <w:t>GPU</w:t>
            </w:r>
          </w:p>
        </w:tc>
        <w:tc>
          <w:tcPr>
            <w:tcW w:type="dxa" w:w="2160"/>
          </w:tcPr>
          <w:p>
            <w:r>
              <w:t>NVIDIA GTX 1660 (6GB VRAM)</w:t>
            </w:r>
          </w:p>
        </w:tc>
        <w:tc>
          <w:tcPr>
            <w:tcW w:type="dxa" w:w="2160"/>
          </w:tcPr>
          <w:p>
            <w:r>
              <w:t>NVIDIA RTX 3060 (12GB VRAM)</w:t>
            </w:r>
          </w:p>
        </w:tc>
        <w:tc>
          <w:tcPr>
            <w:tcW w:type="dxa" w:w="2160"/>
          </w:tcPr>
          <w:p>
            <w:r>
              <w:t>Stable Diffusion image generation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256 GB SSD</w:t>
            </w:r>
          </w:p>
        </w:tc>
        <w:tc>
          <w:tcPr>
            <w:tcW w:type="dxa" w:w="2160"/>
          </w:tcPr>
          <w:p>
            <w:r>
              <w:t>512 GB NVMe SSD</w:t>
            </w:r>
          </w:p>
        </w:tc>
        <w:tc>
          <w:tcPr>
            <w:tcW w:type="dxa" w:w="2160"/>
          </w:tcPr>
          <w:p>
            <w:r>
              <w:t>Storing models, database, and generated content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10 Mbps broadband</w:t>
            </w:r>
          </w:p>
        </w:tc>
        <w:tc>
          <w:tcPr>
            <w:tcW w:type="dxa" w:w="2160"/>
          </w:tcPr>
          <w:p>
            <w:r>
              <w:t>50 Mbps broadband</w:t>
            </w:r>
          </w:p>
        </w:tc>
        <w:tc>
          <w:tcPr>
            <w:tcW w:type="dxa" w:w="2160"/>
          </w:tcPr>
          <w:p>
            <w:r>
              <w:t>API communication and model downloads</w:t>
            </w:r>
          </w:p>
        </w:tc>
      </w:tr>
      <w:tr>
        <w:tc>
          <w:tcPr>
            <w:tcW w:type="dxa" w:w="2160"/>
          </w:tcPr>
          <w:p>
            <w:r>
              <w:t>Display</w:t>
            </w:r>
          </w:p>
        </w:tc>
        <w:tc>
          <w:tcPr>
            <w:tcW w:type="dxa" w:w="2160"/>
          </w:tcPr>
          <w:p>
            <w:r>
              <w:t>1366x768 resolution</w:t>
            </w:r>
          </w:p>
        </w:tc>
        <w:tc>
          <w:tcPr>
            <w:tcW w:type="dxa" w:w="2160"/>
          </w:tcPr>
          <w:p>
            <w:r>
              <w:t>1920x1080 resolution</w:t>
            </w:r>
          </w:p>
        </w:tc>
        <w:tc>
          <w:tcPr>
            <w:tcW w:type="dxa" w:w="2160"/>
          </w:tcPr>
          <w:p>
            <w:r>
              <w:t>Development and testing</w:t>
            </w:r>
          </w:p>
        </w:tc>
      </w:tr>
    </w:tbl>
    <w:p/>
    <w:p>
      <w:r>
        <w:rPr>
          <w:b/>
          <w:color w:val="000000"/>
        </w:rPr>
        <w:t>Additional Hardware Notes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;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Heading2"/>
        <w:jc w:val="left"/>
      </w:pPr>
      <w:r>
        <w:t>SOFTWARE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Software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Operating System</w:t>
            </w:r>
          </w:p>
        </w:tc>
        <w:tc>
          <w:tcPr>
            <w:tcW w:type="dxa" w:w="2160"/>
          </w:tcPr>
          <w:p>
            <w:r>
              <w:t>Windows 10/11, Ubuntu 20.04+, macOS 12+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Host environment</w:t>
            </w:r>
          </w:p>
        </w:tc>
      </w:tr>
      <w:tr>
        <w:tc>
          <w:tcPr>
            <w:tcW w:type="dxa" w:w="2160"/>
          </w:tcPr>
          <w:p>
            <w:r>
              <w:t>Programming Language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3.10 or higher</w:t>
            </w:r>
          </w:p>
        </w:tc>
        <w:tc>
          <w:tcPr>
            <w:tcW w:type="dxa" w:w="2160"/>
          </w:tcPr>
          <w:p>
            <w:r>
              <w:t>Backend development</w:t>
            </w:r>
          </w:p>
        </w:tc>
      </w:tr>
      <w:tr>
        <w:tc>
          <w:tcPr>
            <w:tcW w:type="dxa" w:w="2160"/>
          </w:tcPr>
          <w:p>
            <w:r>
              <w:t>Programming Language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18.0 or higher</w:t>
            </w:r>
          </w:p>
        </w:tc>
        <w:tc>
          <w:tcPr>
            <w:tcW w:type="dxa" w:w="2160"/>
          </w:tcPr>
          <w:p>
            <w:r>
              <w:t>Frontend development</w:t>
            </w:r>
          </w:p>
        </w:tc>
      </w:tr>
      <w:tr>
        <w:tc>
          <w:tcPr>
            <w:tcW w:type="dxa" w:w="2160"/>
          </w:tcPr>
          <w:p>
            <w:r>
              <w:t>Web Framework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0.111.0</w:t>
            </w:r>
          </w:p>
        </w:tc>
        <w:tc>
          <w:tcPr>
            <w:tcW w:type="dxa" w:w="2160"/>
          </w:tcPr>
          <w:p>
            <w:r>
              <w:t>Backend API server</w:t>
            </w:r>
          </w:p>
        </w:tc>
      </w:tr>
      <w:tr>
        <w:tc>
          <w:tcPr>
            <w:tcW w:type="dxa" w:w="2160"/>
          </w:tcPr>
          <w:p>
            <w:r>
              <w:t>Frontend Framework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18.2.0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</w:tr>
      <w:tr>
        <w:tc>
          <w:tcPr>
            <w:tcW w:type="dxa" w:w="2160"/>
          </w:tcPr>
          <w:p>
            <w:r>
              <w:t>CSS Framework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3.4.0</w:t>
            </w:r>
          </w:p>
        </w:tc>
        <w:tc>
          <w:tcPr>
            <w:tcW w:type="dxa" w:w="2160"/>
          </w:tcPr>
          <w:p>
            <w:r>
              <w:t>Styling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3.40+</w:t>
            </w:r>
          </w:p>
        </w:tc>
        <w:tc>
          <w:tcPr>
            <w:tcW w:type="dxa" w:w="2160"/>
          </w:tcPr>
          <w:p>
            <w:r>
              <w:t>Data persistence</w:t>
            </w:r>
          </w:p>
        </w:tc>
      </w:tr>
      <w:tr>
        <w:tc>
          <w:tcPr>
            <w:tcW w:type="dxa" w:w="2160"/>
          </w:tcPr>
          <w:p>
            <w:r>
              <w:t>LLM Runtime</w:t>
            </w:r>
          </w:p>
        </w:tc>
        <w:tc>
          <w:tcPr>
            <w:tcW w:type="dxa" w:w="2160"/>
          </w:tcPr>
          <w:p>
            <w:r>
              <w:t>Ollama</w:t>
            </w:r>
          </w:p>
        </w:tc>
        <w:tc>
          <w:tcPr>
            <w:tcW w:type="dxa" w:w="2160"/>
          </w:tcPr>
          <w:p>
            <w:r>
              <w:t>0.2.1</w:t>
            </w:r>
          </w:p>
        </w:tc>
        <w:tc>
          <w:tcPr>
            <w:tcW w:type="dxa" w:w="2160"/>
          </w:tcPr>
          <w:p>
            <w:r>
              <w:t>Running language models</w:t>
            </w:r>
          </w:p>
        </w:tc>
      </w:tr>
      <w:tr>
        <w:tc>
          <w:tcPr>
            <w:tcW w:type="dxa" w:w="2160"/>
          </w:tcPr>
          <w:p>
            <w:r>
              <w:t>AI Framework</w:t>
            </w:r>
          </w:p>
        </w:tc>
        <w:tc>
          <w:tcPr>
            <w:tcW w:type="dxa" w:w="2160"/>
          </w:tcPr>
          <w:p>
            <w:r>
              <w:t>Hugging Face Diffusers</w:t>
            </w:r>
          </w:p>
        </w:tc>
        <w:tc>
          <w:tcPr>
            <w:tcW w:type="dxa" w:w="2160"/>
          </w:tcPr>
          <w:p>
            <w:r>
              <w:t>0.30.3</w:t>
            </w:r>
          </w:p>
        </w:tc>
        <w:tc>
          <w:tcPr>
            <w:tcW w:type="dxa" w:w="2160"/>
          </w:tcPr>
          <w:p>
            <w:r>
              <w:t>Image generation</w:t>
            </w:r>
          </w:p>
        </w:tc>
      </w:tr>
      <w:tr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PyTorch</w:t>
            </w:r>
          </w:p>
        </w:tc>
        <w:tc>
          <w:tcPr>
            <w:tcW w:type="dxa" w:w="2160"/>
          </w:tcPr>
          <w:p>
            <w:r>
              <w:t>2.5.1</w:t>
            </w:r>
          </w:p>
        </w:tc>
        <w:tc>
          <w:tcPr>
            <w:tcW w:type="dxa" w:w="2160"/>
          </w:tcPr>
          <w:p>
            <w:r>
              <w:t>Neural network operations</w:t>
            </w:r>
          </w:p>
        </w:tc>
      </w:tr>
      <w:tr>
        <w:tc>
          <w:tcPr>
            <w:tcW w:type="dxa" w:w="2160"/>
          </w:tcPr>
          <w:p>
            <w:r>
              <w:t>PDF Generation</w:t>
            </w:r>
          </w:p>
        </w:tc>
        <w:tc>
          <w:tcPr>
            <w:tcW w:type="dxa" w:w="2160"/>
          </w:tcPr>
          <w:p>
            <w:r>
              <w:t>ReportLab</w:t>
            </w:r>
          </w:p>
        </w:tc>
        <w:tc>
          <w:tcPr>
            <w:tcW w:type="dxa" w:w="2160"/>
          </w:tcPr>
          <w:p>
            <w:r>
              <w:t>4.2.0</w:t>
            </w:r>
          </w:p>
        </w:tc>
        <w:tc>
          <w:tcPr>
            <w:tcW w:type="dxa" w:w="2160"/>
          </w:tcPr>
          <w:p>
            <w:r>
              <w:t>Creating PDF documents</w:t>
            </w:r>
          </w:p>
        </w:tc>
      </w:tr>
      <w:tr>
        <w:tc>
          <w:tcPr>
            <w:tcW w:type="dxa" w:w="2160"/>
          </w:tcPr>
          <w:p>
            <w:r>
              <w:t>Image Processing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10.3.0</w:t>
            </w:r>
          </w:p>
        </w:tc>
        <w:tc>
          <w:tcPr>
            <w:tcW w:type="dxa" w:w="2160"/>
          </w:tcPr>
          <w:p>
            <w:r>
              <w:t>Image manipulation</w:t>
            </w:r>
          </w:p>
        </w:tc>
      </w:tr>
      <w:tr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2.40+</w:t>
            </w:r>
          </w:p>
        </w:tc>
        <w:tc>
          <w:tcPr>
            <w:tcW w:type="dxa" w:w="2160"/>
          </w:tcPr>
          <w:p>
            <w:r>
              <w:t>Source code management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GitHub Actions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Automated testing and deployment</w:t>
            </w:r>
          </w:p>
        </w:tc>
      </w:tr>
      <w:tr>
        <w:tc>
          <w:tcPr>
            <w:tcW w:type="dxa" w:w="2160"/>
          </w:tcPr>
          <w:p>
            <w:r>
              <w:t>Web Browser</w:t>
            </w:r>
          </w:p>
        </w:tc>
        <w:tc>
          <w:tcPr>
            <w:tcW w:type="dxa" w:w="2160"/>
          </w:tcPr>
          <w:p>
            <w:r>
              <w:t>Chrome, Firefox, Edge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Accessing application</w:t>
            </w:r>
          </w:p>
        </w:tc>
      </w:tr>
      <w:tr>
        <w:tc>
          <w:tcPr>
            <w:tcW w:type="dxa" w:w="2160"/>
          </w:tcPr>
          <w:p>
            <w:r>
              <w:t>Code Editor</w:t>
            </w:r>
          </w:p>
        </w:tc>
        <w:tc>
          <w:tcPr>
            <w:tcW w:type="dxa" w:w="2160"/>
          </w:tcPr>
          <w:p>
            <w:r>
              <w:t>VS Code, PyCharm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Development environment</w:t>
            </w:r>
          </w:p>
        </w:tc>
      </w:tr>
      <w:tr>
        <w:tc>
          <w:tcPr>
            <w:tcW w:type="dxa" w:w="2160"/>
          </w:tcPr>
          <w:p>
            <w:r>
              <w:t>API Testing</w:t>
            </w:r>
          </w:p>
        </w:tc>
        <w:tc>
          <w:tcPr>
            <w:tcW w:type="dxa" w:w="2160"/>
          </w:tcPr>
          <w:p>
            <w:r>
              <w:t>Postman, Thunder Client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API endpoint testing</w:t>
            </w:r>
          </w:p>
        </w:tc>
      </w:tr>
    </w:tbl>
    <w:p/>
    <w:p>
      <w:r>
        <w:rPr>
          <w:b/>
          <w:color w:val="000000"/>
        </w:rPr>
        <w:t>Development Dependencies</w:t>
      </w:r>
    </w:p>
    <w:p>
      <w:r>
        <w:rPr>
          <w:b/>
          <w:color w:val="000000"/>
        </w:rPr>
        <w:t>Backend Python Packages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Frontend NPM Packages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System Requirements for End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Desktop, laptop, tablet, or smartphone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Stable connection, minimum 5 Mbps</w:t>
            </w:r>
          </w:p>
        </w:tc>
      </w:tr>
      <w:tr>
        <w:tc>
          <w:tcPr>
            <w:tcW w:type="dxa" w:w="4320"/>
          </w:tcPr>
          <w:p>
            <w:r>
              <w:t>Screen Resolution</w:t>
            </w:r>
          </w:p>
        </w:tc>
        <w:tc>
          <w:tcPr>
            <w:tcW w:type="dxa" w:w="4320"/>
          </w:tcPr>
          <w:p>
            <w:r>
              <w:t>Minimum 1024x768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Cookies</w:t>
            </w:r>
          </w:p>
        </w:tc>
        <w:tc>
          <w:tcPr>
            <w:tcW w:type="dxa" w:w="4320"/>
          </w:tcPr>
          <w:p>
            <w:r>
              <w:t>Enabled for authentication</w:t>
            </w:r>
          </w:p>
        </w:tc>
      </w:tr>
      <w:tr>
        <w:tc>
          <w:tcPr>
            <w:tcW w:type="dxa" w:w="4320"/>
          </w:tcPr>
          <w:p>
            <w:r>
              <w:t>PDF Reader</w:t>
            </w:r>
          </w:p>
        </w:tc>
        <w:tc>
          <w:tcPr>
            <w:tcW w:type="dxa" w:w="4320"/>
          </w:tcPr>
          <w:p>
            <w:r>
              <w:t>Adobe Reader, browser built-in, or equivalent</w:t>
            </w:r>
          </w:p>
        </w:tc>
      </w:tr>
    </w:tbl>
    <w:p/>
    <w:p/>
    <w:p>
      <w:pPr>
        <w:pStyle w:val="Heading1"/>
        <w:jc w:val="left"/>
      </w:pPr>
      <w:r>
        <w:t>CHAPTER 7: SYSTEM DESIGN</w:t>
      </w:r>
    </w:p>
    <w:p>
      <w:pPr>
        <w:pStyle w:val="Heading2"/>
        <w:jc w:val="left"/>
      </w:pPr>
      <w:r>
        <w:t>SYSTEM ARCHITECTURE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Architecture Diagram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+------------------+</w:t>
        <w:br/>
        <w:t>|                  |</w:t>
        <w:br/>
        <w:t>|   USER BROWSER   |</w:t>
        <w:br/>
        <w:t>|                  |</w:t>
        <w:br/>
        <w:t>+--------+---------+</w:t>
        <w:br/>
        <w:t xml:space="preserve">         |</w:t>
        <w:br/>
        <w:t xml:space="preserve">         | HTTPS</w:t>
        <w:br/>
        <w:t xml:space="preserve">         |</w:t>
        <w:br/>
        <w:t>+--------v---------+</w:t>
        <w:br/>
        <w:t>|                  |</w:t>
        <w:br/>
        <w:t>|  REACT FRONTEND  |</w:t>
        <w:br/>
        <w:t>|  (Presentation)  |</w:t>
        <w:br/>
        <w:t>|                  |</w:t>
        <w:br/>
        <w:t>|  - Components    |</w:t>
        <w:br/>
        <w:t>|  - State Mgmt    |</w:t>
        <w:br/>
        <w:t>|  - Routing       |</w:t>
        <w:br/>
        <w:t>|  - UI Logic      |</w:t>
        <w:br/>
        <w:t>+--------+---------+</w:t>
        <w:br/>
        <w:t xml:space="preserve">         |</w:t>
        <w:br/>
        <w:t xml:space="preserve">         | REST API</w:t>
        <w:br/>
        <w:t xml:space="preserve">         |</w:t>
        <w:br/>
        <w:t>+--------v---------+</w:t>
        <w:br/>
        <w:t>|                  |</w:t>
        <w:br/>
        <w:t>|  FASTAPI BACKEND |</w:t>
        <w:br/>
        <w:t>|  (Business Logic)|</w:t>
        <w:br/>
        <w:t>|                  |</w:t>
        <w:br/>
        <w:t>|  - Auth          |</w:t>
        <w:br/>
        <w:t>|  - Validation    |</w:t>
        <w:br/>
        <w:t>|  - Orchestration |</w:t>
        <w:br/>
        <w:t>|  - API Endpoints |</w:t>
        <w:br/>
        <w:t>+--------+---------+</w:t>
        <w:br/>
        <w:t xml:space="preserve">         |</w:t>
        <w:br/>
        <w:t xml:space="preserve">         +------------------+------------------+</w:t>
        <w:br/>
        <w:t xml:space="preserve">         |                  |                  |</w:t>
        <w:br/>
        <w:t xml:space="preserve">         v                  v                  v</w:t>
        <w:br/>
        <w:t>+--------+-------+  +-------+--------+  +------+-------+</w:t>
        <w:br/>
        <w:t>|                |  |                |  |              |</w:t>
        <w:br/>
        <w:t>| OLLAMA (LLM)   |  | STABLE         |  | SQLITE DB    |</w:t>
        <w:br/>
        <w:t>| Story Gen      |  | DIFFUSION      |  | Data Store   |</w:t>
        <w:br/>
        <w:t>|                |  | Image Gen      |  |              |</w:t>
        <w:br/>
        <w:t>| - LLaMA 3.1    |  | - LoRA Weights |  | - Users      |</w:t>
        <w:br/>
        <w:t>| - Prompt Eng   |  | - Diffusers    |  | - Stories    |</w:t>
        <w:br/>
        <w:t>| - Text Gen     |  | - PyTorch      |  | - Pages      |</w:t>
        <w:br/>
        <w:t>+----------------+  +----------------+  +--------------+</w:t>
        <w:br/>
        <w:t xml:space="preserve">         |                  |                  |</w:t>
        <w:br/>
        <w:t xml:space="preserve">         v                  v                  v</w:t>
        <w:br/>
        <w:t>+--------+------------------+------------------+-------+</w:t>
        <w:br/>
        <w:t>|                                                      |</w:t>
        <w:br/>
        <w:t>|              OUTPUT GENERATION                       |</w:t>
        <w:br/>
        <w:t>|                                                      |</w:t>
        <w:br/>
        <w:t>|  - PDF Export (ReportLab)                           |</w:t>
        <w:br/>
        <w:t>|  - Image Compression (Pillow)                       |</w:t>
        <w:br/>
        <w:t>|  - Text-to-Speech (Web Speech API)                  |</w:t>
        <w:br/>
        <w:t>+------------------------------------------------------+</w:t>
      </w:r>
    </w:p>
    <w:p/>
    <w:p>
      <w:r>
        <w:rPr>
          <w:b/>
          <w:color w:val="000000"/>
        </w:rPr>
        <w:t>Component Description</w:t>
      </w:r>
    </w:p>
    <w:p>
      <w:r>
        <w:rPr>
          <w:b/>
          <w:color w:val="000000"/>
        </w:rPr>
        <w:t>Frontend Layer (React)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Backend Layer (FastAPI)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r>
        <w:rPr>
          <w:b/>
          <w:color w:val="000000"/>
        </w:rPr>
        <w:t>AI Layer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</w:p>
    <w:p>
      <w:r>
        <w:rPr>
          <w:b/>
          <w:color w:val="000000"/>
        </w:rPr>
        <w:t>Data Layer (SQLite)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Output Layer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Heading2"/>
        <w:jc w:val="left"/>
      </w:pPr>
      <w:r>
        <w:t>DATA FLOW DIAGRAM</w:t>
      </w:r>
    </w:p>
    <w:p>
      <w:r>
        <w:rPr>
          <w:b/>
          <w:color w:val="000000"/>
        </w:rPr>
        <w:t>Level 0 DFD (Context Diagram)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 xml:space="preserve">                    +------------------+</w:t>
        <w:br/>
        <w:t xml:space="preserve">                    |                  |</w:t>
        <w:br/>
        <w:t xml:space="preserve">         +---------&gt;+  CARTOON CARE    +--------+</w:t>
        <w:br/>
        <w:t xml:space="preserve">         |          |     SYSTEM       |        |</w:t>
        <w:br/>
        <w:t xml:space="preserve">         |          +------------------+        |</w:t>
        <w:br/>
        <w:t xml:space="preserve">         |                                      |</w:t>
        <w:br/>
        <w:t xml:space="preserve">    User Input                            Story Output</w:t>
        <w:br/>
        <w:t xml:space="preserve">    (Name, Age,                          (PDF, Images,</w:t>
        <w:br/>
        <w:t xml:space="preserve">     Disease,                             Text, Audio)</w:t>
        <w:br/>
        <w:t xml:space="preserve">     Language)                                  |</w:t>
        <w:br/>
        <w:t xml:space="preserve">         |                                      |</w:t>
        <w:br/>
        <w:t xml:space="preserve">         |                                      v</w:t>
        <w:br/>
        <w:t xml:space="preserve">    +----+-----+                          +-----+----+</w:t>
        <w:br/>
        <w:t xml:space="preserve">    |          |                          |          |</w:t>
        <w:br/>
        <w:t xml:space="preserve">    |   USER   |                          |   USER   |</w:t>
        <w:br/>
        <w:t xml:space="preserve">    |          |                          |          |</w:t>
        <w:br/>
        <w:t xml:space="preserve">    +----------+                          +----------+</w:t>
      </w:r>
    </w:p>
    <w:p/>
    <w:p>
      <w:r>
        <w:rPr>
          <w:b/>
          <w:color w:val="000000"/>
        </w:rPr>
        <w:t>Level 1 DFD (Major Processes)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+----------+</w:t>
        <w:br/>
        <w:t>|          |</w:t>
        <w:br/>
        <w:t>|   USER   |</w:t>
        <w:br/>
        <w:t>|          |</w:t>
        <w:br/>
        <w:t>+----+-----+</w:t>
        <w:br/>
        <w:t xml:space="preserve">     |</w:t>
        <w:br/>
        <w:t xml:space="preserve">     | 1. Input Data</w:t>
        <w:br/>
        <w:t xml:space="preserve">     |</w:t>
        <w:br/>
        <w:t xml:space="preserve">     v</w:t>
        <w:br/>
        <w:t>+----+----------------+</w:t>
        <w:br/>
        <w:t>|                     |</w:t>
        <w:br/>
        <w:t>| 1.0 USER INPUT      |</w:t>
        <w:br/>
        <w:t>|     VALIDATION      |</w:t>
        <w:br/>
        <w:t>|                     |</w:t>
        <w:br/>
        <w:t>+----+----------------+</w:t>
        <w:br/>
        <w:t xml:space="preserve">     |</w:t>
        <w:br/>
        <w:t xml:space="preserve">     | 2. Validated Data</w:t>
        <w:br/>
        <w:t xml:space="preserve">     |</w:t>
        <w:br/>
        <w:t xml:space="preserve">     v</w:t>
        <w:br/>
        <w:t>+----+----------------+</w:t>
        <w:br/>
        <w:t>|                     |</w:t>
        <w:br/>
        <w:t>| 2.0 STORY           |</w:t>
        <w:br/>
        <w:t>|     GENERATION      |</w:t>
        <w:br/>
        <w:t>|                     |</w:t>
        <w:br/>
        <w:t>+----+----------------+</w:t>
        <w:br/>
        <w:t xml:space="preserve">     |</w:t>
        <w:br/>
        <w:t xml:space="preserve">     | 3. Story Text</w:t>
        <w:br/>
        <w:t xml:space="preserve">     |</w:t>
        <w:br/>
        <w:t xml:space="preserve">     v</w:t>
        <w:br/>
        <w:t>+----+----------------+</w:t>
        <w:br/>
        <w:t>|                     |</w:t>
        <w:br/>
        <w:t>| 3.0 IMAGE           |</w:t>
        <w:br/>
        <w:t>|     GENERATION      |</w:t>
        <w:br/>
        <w:t>|                     |</w:t>
        <w:br/>
        <w:t>+----+----------------+</w:t>
        <w:br/>
        <w:t xml:space="preserve">     |</w:t>
        <w:br/>
        <w:t xml:space="preserve">     | 4. Images</w:t>
        <w:br/>
        <w:t xml:space="preserve">     |</w:t>
        <w:br/>
        <w:t xml:space="preserve">     v</w:t>
        <w:br/>
        <w:t>+----+----------------+</w:t>
        <w:br/>
        <w:t>|                     |</w:t>
        <w:br/>
        <w:t>| 4.0 PDF             |</w:t>
        <w:br/>
        <w:t>|     CREATION        |</w:t>
        <w:br/>
        <w:t>|                     |</w:t>
        <w:br/>
        <w:t>+----+----------------+</w:t>
        <w:br/>
        <w:t xml:space="preserve">     |</w:t>
        <w:br/>
        <w:t xml:space="preserve">     | 5. Complete Story</w:t>
        <w:br/>
        <w:t xml:space="preserve">     |</w:t>
        <w:br/>
        <w:t xml:space="preserve">     v</w:t>
        <w:br/>
        <w:t>+----+-----+      +----------+</w:t>
        <w:br/>
        <w:t>|          |      |          |</w:t>
        <w:br/>
        <w:t>| DATABASE +&lt;-----+ 6. Store |</w:t>
        <w:br/>
        <w:t>|          |      |          |</w:t>
        <w:br/>
        <w:t>+----------+      +----------+</w:t>
        <w:br/>
        <w:t xml:space="preserve">     |</w:t>
        <w:br/>
        <w:t xml:space="preserve">     | 7. Retrieve</w:t>
        <w:br/>
        <w:t xml:space="preserve">     |</w:t>
        <w:br/>
        <w:t xml:space="preserve">     v</w:t>
        <w:br/>
        <w:t>+----+-----+</w:t>
        <w:br/>
        <w:t>|          |</w:t>
        <w:br/>
        <w:t>|   USER   |</w:t>
        <w:br/>
        <w:t>|          |</w:t>
        <w:br/>
        <w:t>+----------+</w:t>
      </w:r>
    </w:p>
    <w:p/>
    <w:p>
      <w:r>
        <w:rPr>
          <w:b/>
          <w:color w:val="000000"/>
        </w:rPr>
        <w:t>Level 2 DFD (Story Generation Process)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+------------------+</w:t>
        <w:br/>
        <w:t>| Validated Input  |</w:t>
        <w:br/>
        <w:t>+--------+---------+</w:t>
        <w:br/>
        <w:t xml:space="preserve">         |</w:t>
        <w:br/>
        <w:t xml:space="preserve">         v</w:t>
        <w:br/>
        <w:t>+--------+---------+</w:t>
        <w:br/>
        <w:t>| 2.1 BUILD        |</w:t>
        <w:br/>
        <w:t>| PROMPTS          |</w:t>
        <w:br/>
        <w:t>+--------+---------+</w:t>
        <w:br/>
        <w:t xml:space="preserve">         |</w:t>
        <w:br/>
        <w:t xml:space="preserve">         | Disease Metaphor</w:t>
        <w:br/>
        <w:t xml:space="preserve">         | Age Rules</w:t>
        <w:br/>
        <w:t xml:space="preserve">         | Language Template</w:t>
        <w:br/>
        <w:t xml:space="preserve">         |</w:t>
        <w:br/>
        <w:t xml:space="preserve">         v</w:t>
        <w:br/>
        <w:t>+--------+---------+</w:t>
        <w:br/>
        <w:t>| 2.2 CALL LLM     |</w:t>
        <w:br/>
        <w:t>| (Ollama)         |</w:t>
        <w:br/>
        <w:t>+--------+---------+</w:t>
        <w:br/>
        <w:t xml:space="preserve">         |</w:t>
        <w:br/>
        <w:t xml:space="preserve">         | Raw Story Text</w:t>
        <w:br/>
        <w:t xml:space="preserve">         |</w:t>
        <w:br/>
        <w:t xml:space="preserve">         v</w:t>
        <w:br/>
        <w:t>+--------+---------+</w:t>
        <w:br/>
        <w:t>| 2.3 PARSE        |</w:t>
        <w:br/>
        <w:t>| PAGES            |</w:t>
        <w:br/>
        <w:t>+--------+---------+</w:t>
        <w:br/>
        <w:t xml:space="preserve">         |</w:t>
        <w:br/>
        <w:t xml:space="preserve">         | Page 1-6 Text</w:t>
        <w:br/>
        <w:t xml:space="preserve">         |</w:t>
        <w:br/>
        <w:t xml:space="preserve">         v</w:t>
        <w:br/>
        <w:t>+--------+---------+</w:t>
        <w:br/>
        <w:t>| 2.4 VALIDATE     |</w:t>
        <w:br/>
        <w:t>| CONTENT          |</w:t>
        <w:br/>
        <w:t>+--------+---------+</w:t>
        <w:br/>
        <w:t xml:space="preserve">         |</w:t>
        <w:br/>
        <w:t xml:space="preserve">         | Validated Pages</w:t>
        <w:br/>
        <w:t xml:space="preserve">         |</w:t>
        <w:br/>
        <w:t xml:space="preserve">         v</w:t>
        <w:br/>
        <w:t>+--------+---------+</w:t>
        <w:br/>
        <w:t>| Story Text       |</w:t>
        <w:br/>
        <w:t>| (6 Pages)        |</w:t>
        <w:br/>
        <w:t>+------------------+</w:t>
      </w:r>
    </w:p>
    <w:p/>
    <w:p>
      <w:pPr>
        <w:pStyle w:val="Heading2"/>
        <w:jc w:val="left"/>
      </w:pPr>
      <w:r>
        <w:t>USE CASE DIAGRAM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 xml:space="preserve">                    CARTOON CARE SYSTEM</w:t>
        <w:br/>
        <w:t xml:space="preserve">    +------------------------------------------------+</w:t>
        <w:br/>
        <w:t xml:space="preserve">    |                                                |</w:t>
        <w:br/>
        <w:t xml:space="preserve">    |  +------------------+                          |</w:t>
        <w:br/>
        <w:t xml:space="preserve">    |  | Register         |                          |</w:t>
        <w:br/>
        <w:t xml:space="preserve">    |  +------------------+                          |</w:t>
        <w:br/>
        <w:t xml:space="preserve">    |           ^                                    |</w:t>
        <w:br/>
        <w:t xml:space="preserve">    |           |                                    |</w:t>
        <w:br/>
        <w:t xml:space="preserve">    |  +--------+--------+                           |</w:t>
        <w:br/>
        <w:t xml:space="preserve">    |  |                 |                           |</w:t>
        <w:br/>
        <w:t xml:space="preserve">    |  |   USER          |                           |</w:t>
        <w:br/>
        <w:t xml:space="preserve">    |  |   (Parent)      |                           |</w:t>
        <w:br/>
        <w:t xml:space="preserve">    |  |                 |                           |</w:t>
        <w:br/>
        <w:t xml:space="preserve">    |  +--------+--------+                           |</w:t>
        <w:br/>
        <w:t xml:space="preserve">    |           |          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Login       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Create Story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View Story  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Download PDF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Read Aloud  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Delete Story     |                          |</w:t>
        <w:br/>
        <w:t xml:space="preserve">    |  +------------------+                          |</w:t>
        <w:br/>
        <w:t xml:space="preserve">    |                                                |</w:t>
        <w:br/>
        <w:t xml:space="preserve">    |                                                |</w:t>
        <w:br/>
        <w:t xml:space="preserve">    |  +--------+--------+                           |</w:t>
        <w:br/>
        <w:t xml:space="preserve">    |  |                 |                           |</w:t>
        <w:br/>
        <w:t xml:space="preserve">    |  |   ADMIN         |                           |</w:t>
        <w:br/>
        <w:t xml:space="preserve">    |  |                 |                           |</w:t>
        <w:br/>
        <w:t xml:space="preserve">    |  +--------+--------+ 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View All Stories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Manage Users     |                          |</w:t>
        <w:br/>
        <w:t xml:space="preserve">    |  +------------------+                          |</w:t>
        <w:br/>
        <w:t xml:space="preserve">    |           |                                    |</w:t>
        <w:br/>
        <w:t xml:space="preserve">    |           v                                    |</w:t>
        <w:br/>
        <w:t xml:space="preserve">    |  +------------------+                          |</w:t>
        <w:br/>
        <w:t xml:space="preserve">    |  | View Analytics   |                          |</w:t>
        <w:br/>
        <w:t xml:space="preserve">    |  +------------------+                          |</w:t>
        <w:br/>
        <w:t xml:space="preserve">    |                                                |</w:t>
        <w:br/>
        <w:t xml:space="preserve">    +------------------------------------------------+</w:t>
      </w:r>
    </w:p>
    <w:p/>
    <w:p>
      <w:r>
        <w:rPr>
          <w:b/>
          <w:color w:val="000000"/>
        </w:rPr>
        <w:t>Use Case Descriptions</w:t>
      </w:r>
    </w:p>
    <w:p>
      <w:r>
        <w:rPr>
          <w:b/>
          <w:color w:val="000000"/>
        </w:rPr>
        <w:t>UC1: Register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UC2: Login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</w:p>
    <w:p>
      <w:r>
        <w:rPr>
          <w:b/>
          <w:color w:val="000000"/>
        </w:rPr>
        <w:t>UC3: Create Story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r>
        <w:rPr>
          <w:b/>
          <w:color w:val="000000"/>
        </w:rPr>
        <w:t>UC4: View Story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UC5: Download PDF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/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</w:p>
    <w:p>
      <w:r>
        <w:rPr>
          <w:b/>
          <w:color w:val="000000"/>
        </w:rPr>
        <w:t>UC6: Read Aloud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o</w:t>
      </w:r>
    </w:p>
    <w:p>
      <w:r>
        <w:rPr>
          <w:b/>
          <w:color w:val="000000"/>
        </w:rPr>
        <w:t>UC7: Delete Story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r>
        <w:rPr>
          <w:b/>
          <w:color w:val="000000"/>
        </w:rPr>
        <w:t>UC8: View All Stories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UC9: Manage Users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.</w:t>
      </w:r>
      <w:r>
        <w:rPr>
          <w:color w:val="000000"/>
        </w:rPr>
        <w:t>)</w:t>
      </w:r>
    </w:p>
    <w:p>
      <w:r>
        <w:rPr>
          <w:b/>
          <w:color w:val="000000"/>
        </w:rPr>
        <w:t>UC10: View Analytics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Heading2"/>
        <w:jc w:val="left"/>
      </w:pPr>
      <w:r>
        <w:t>SEQUENCE DIAGRAM</w:t>
      </w:r>
    </w:p>
    <w:p>
      <w:r>
        <w:rPr>
          <w:b/>
          <w:color w:val="000000"/>
        </w:rPr>
        <w:t>Story Generation Sequence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User      Frontend    Backend     Ollama    Stable      Database</w:t>
        <w:br/>
        <w:t xml:space="preserve"> |            |           |          |      Diffusion      |</w:t>
        <w:br/>
        <w:t xml:space="preserve"> |            |           |          |          |          |</w:t>
        <w:br/>
        <w:t xml:space="preserve"> +--Submit---&gt;|           |          |          |          |</w:t>
        <w:br/>
        <w:t xml:space="preserve"> |   Form     |           |          |          |          |</w:t>
        <w:br/>
        <w:t xml:space="preserve"> |            |           |          |          |          |</w:t>
        <w:br/>
        <w:t xml:space="preserve"> |            +--POST----&gt;|          |          |          |</w:t>
        <w:br/>
        <w:t xml:space="preserve"> |            | /generate |          |          |          |</w:t>
        <w:br/>
        <w:t xml:space="preserve"> |            |           |          |          |          |</w:t>
        <w:br/>
        <w:t xml:space="preserve"> |            |           +--Build--&gt;|          |          |</w:t>
        <w:br/>
        <w:t xml:space="preserve"> |            |           | Prompt   |          |          |</w:t>
        <w:br/>
        <w:t xml:space="preserve"> |            |           |          |          |          |</w:t>
        <w:br/>
        <w:t xml:space="preserve"> |            |           |          +--Generate|          |</w:t>
        <w:br/>
        <w:t xml:space="preserve"> |            |           |          |  Story   |          |</w:t>
        <w:br/>
        <w:t xml:space="preserve"> |            |           |          |          |          |</w:t>
        <w:br/>
        <w:t xml:space="preserve"> |            |           |&lt;--Story--|          |          |</w:t>
        <w:br/>
        <w:t xml:space="preserve"> |            |           |   Text   |          |          |</w:t>
        <w:br/>
        <w:t xml:space="preserve"> |            |           |          |          |          |</w:t>
        <w:br/>
        <w:t xml:space="preserve"> |            |           +--Parse--&gt;|          |          |</w:t>
        <w:br/>
        <w:t xml:space="preserve"> |            |           |  Pages   |          |          |</w:t>
        <w:br/>
        <w:t xml:space="preserve"> |            |           |          |          |          |</w:t>
        <w:br/>
        <w:t xml:space="preserve"> |            |           +--For Each Page-----&gt;|          |</w:t>
        <w:br/>
        <w:t xml:space="preserve"> |            |           |          |          |          |</w:t>
        <w:br/>
        <w:t xml:space="preserve"> |            |           |          |          +--Generate|</w:t>
        <w:br/>
        <w:t xml:space="preserve"> |            |           |          |          |  Image   |</w:t>
        <w:br/>
        <w:t xml:space="preserve"> |            |           |          |          |          |</w:t>
        <w:br/>
        <w:t xml:space="preserve"> |            |           |&lt;---------+----------+  Image   |</w:t>
        <w:br/>
        <w:t xml:space="preserve"> |            |           |          |          |          |</w:t>
        <w:br/>
        <w:t xml:space="preserve"> |            |           +--Save Story--------&gt;|          |</w:t>
        <w:br/>
        <w:t xml:space="preserve"> |            |           |          |          |          |</w:t>
        <w:br/>
        <w:t xml:space="preserve"> |            |           |          |          |&lt;--Store--|</w:t>
        <w:br/>
        <w:t xml:space="preserve"> |            |           |          |          |          |</w:t>
        <w:br/>
        <w:t xml:space="preserve"> |            |&lt;--Story---|          |          |          |</w:t>
        <w:br/>
        <w:t xml:space="preserve"> |            |    ID     |          |          |          |</w:t>
        <w:br/>
        <w:t xml:space="preserve"> |            |           |          |          |          |</w:t>
        <w:br/>
        <w:t xml:space="preserve"> |&lt;--Redirect-+           |          |          |          |</w:t>
        <w:br/>
        <w:t xml:space="preserve"> | to Story   |           |          |          |          |</w:t>
        <w:br/>
        <w:t xml:space="preserve"> |            |           |          |          |          |</w:t>
      </w:r>
    </w:p>
    <w:p/>
    <w:p>
      <w:pPr>
        <w:pStyle w:val="Heading2"/>
        <w:jc w:val="left"/>
      </w:pPr>
      <w:r>
        <w:t>ACTIVITY DIAGRAM</w:t>
      </w:r>
    </w:p>
    <w:p>
      <w:r>
        <w:rPr>
          <w:b/>
          <w:color w:val="000000"/>
        </w:rPr>
        <w:t>Story Creation Activity Flow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START</w:t>
        <w:br/>
        <w:t xml:space="preserve">  |</w:t>
        <w:br/>
        <w:t xml:space="preserve">  v</w:t>
        <w:br/>
        <w:t>[User Opens Application]</w:t>
        <w:br/>
        <w:t xml:space="preserve">  |</w:t>
        <w:br/>
        <w:t xml:space="preserve">  v</w:t>
        <w:br/>
        <w:t>&lt;Is User Logged In?&gt;</w:t>
        <w:br/>
        <w:t xml:space="preserve">  |           |</w:t>
        <w:br/>
        <w:t xml:space="preserve">  NO          YES</w:t>
        <w:br/>
        <w:t xml:space="preserve">  |           |</w:t>
        <w:br/>
        <w:t xml:space="preserve">  v           v</w:t>
        <w:br/>
        <w:t>[Show Login] [Show Dashboard]</w:t>
        <w:br/>
        <w:t xml:space="preserve">  |           |</w:t>
        <w:br/>
        <w:t xml:space="preserve">  v           |</w:t>
        <w:br/>
        <w:t>[User Logs In]|</w:t>
        <w:br/>
        <w:t xml:space="preserve">  |           |</w:t>
        <w:br/>
        <w:t xml:space="preserve">  +-----+-----+</w:t>
        <w:br/>
        <w:t xml:space="preserve">        |</w:t>
        <w:br/>
        <w:t xml:space="preserve">        v</w:t>
        <w:br/>
        <w:t>[Click Create Story]</w:t>
        <w:br/>
        <w:t xml:space="preserve">        |</w:t>
        <w:br/>
        <w:t xml:space="preserve">        v</w:t>
        <w:br/>
        <w:t>[Fill Story Form]</w:t>
        <w:br/>
        <w:t xml:space="preserve">  - Child Name</w:t>
        <w:br/>
        <w:t xml:space="preserve">  - Age</w:t>
        <w:br/>
        <w:t xml:space="preserve">  - Disease</w:t>
        <w:br/>
        <w:t xml:space="preserve">  - Language</w:t>
        <w:br/>
        <w:t xml:space="preserve">        |</w:t>
        <w:br/>
        <w:t xml:space="preserve">        v</w:t>
        <w:br/>
        <w:t>&lt;Is Form Valid?&gt;</w:t>
        <w:br/>
        <w:t xml:space="preserve">  |           |</w:t>
        <w:br/>
        <w:t xml:space="preserve">  NO          YES</w:t>
        <w:br/>
        <w:t xml:space="preserve">  |           |</w:t>
        <w:br/>
        <w:t xml:space="preserve">  v           v</w:t>
        <w:br/>
        <w:t>[Show Error] [Submit Form]</w:t>
        <w:br/>
        <w:t xml:space="preserve">  |           |</w:t>
        <w:br/>
        <w:t xml:space="preserve">  +-----+-----+</w:t>
        <w:br/>
        <w:t xml:space="preserve">        |</w:t>
        <w:br/>
        <w:t xml:space="preserve">        v</w:t>
        <w:br/>
        <w:t>[Navigate to Generating Page]</w:t>
        <w:br/>
        <w:t xml:space="preserve">        |</w:t>
        <w:br/>
        <w:t xml:space="preserve">        v</w:t>
        <w:br/>
        <w:t>[Backend Receives Request]</w:t>
        <w:br/>
        <w:t xml:space="preserve">        |</w:t>
        <w:br/>
        <w:t xml:space="preserve">        v</w:t>
        <w:br/>
        <w:t>[Build Story Prompt]</w:t>
        <w:br/>
        <w:t xml:space="preserve">        |</w:t>
        <w:br/>
        <w:t xml:space="preserve">        v</w:t>
        <w:br/>
        <w:t>[Call Ollama LLM]</w:t>
        <w:br/>
        <w:t xml:space="preserve">        |</w:t>
        <w:br/>
        <w:t xml:space="preserve">        v</w:t>
        <w:br/>
        <w:t>[Generate Story Text]</w:t>
        <w:br/>
        <w:t xml:space="preserve">        |</w:t>
        <w:br/>
        <w:t xml:space="preserve">        v</w:t>
        <w:br/>
        <w:t>[Parse into 6 Pages]</w:t>
        <w:br/>
        <w:t xml:space="preserve">        |</w:t>
        <w:br/>
        <w:t xml:space="preserve">        v</w:t>
        <w:br/>
        <w:t>[For Each Page]</w:t>
        <w:br/>
        <w:t xml:space="preserve">        |</w:t>
        <w:br/>
        <w:t xml:space="preserve">        v</w:t>
        <w:br/>
        <w:t>[Build Image Prompt]</w:t>
        <w:br/>
        <w:t xml:space="preserve">        |</w:t>
        <w:br/>
        <w:t xml:space="preserve">        v</w:t>
        <w:br/>
        <w:t>[Call Stable Diffusion]</w:t>
        <w:br/>
        <w:t xml:space="preserve">        |</w:t>
        <w:br/>
        <w:t xml:space="preserve">        v</w:t>
        <w:br/>
        <w:t>[Generate Image]</w:t>
        <w:br/>
        <w:t xml:space="preserve">        |</w:t>
        <w:br/>
        <w:t xml:space="preserve">        v</w:t>
        <w:br/>
        <w:t>[Compress Image]</w:t>
        <w:br/>
        <w:t xml:space="preserve">        |</w:t>
        <w:br/>
        <w:t xml:space="preserve">        v</w:t>
        <w:br/>
        <w:t>&lt;All Pages Done?&gt;</w:t>
        <w:br/>
        <w:t xml:space="preserve">  |           |</w:t>
        <w:br/>
        <w:t xml:space="preserve">  NO          YES</w:t>
        <w:br/>
        <w:t xml:space="preserve">  |           |</w:t>
        <w:br/>
        <w:t xml:space="preserve">  +-----+     |</w:t>
        <w:br/>
        <w:t xml:space="preserve">        |     v</w:t>
        <w:br/>
        <w:t xml:space="preserve">        |  [Create PDF]</w:t>
        <w:br/>
        <w:t xml:space="preserve">        |     |</w:t>
        <w:br/>
        <w:t xml:space="preserve">        |     v</w:t>
        <w:br/>
        <w:t xml:space="preserve">        |  [Save to Database]</w:t>
        <w:br/>
        <w:t xml:space="preserve">        |     |</w:t>
        <w:br/>
        <w:t xml:space="preserve">        |     v</w:t>
        <w:br/>
        <w:t xml:space="preserve">        |  [Return Story ID]</w:t>
        <w:br/>
        <w:t xml:space="preserve">        |     |</w:t>
        <w:br/>
        <w:t xml:space="preserve">        |     v</w:t>
        <w:br/>
        <w:t xml:space="preserve">        |  [Frontend Polls Status]</w:t>
        <w:br/>
        <w:t xml:space="preserve">        |     |</w:t>
        <w:br/>
        <w:t xml:space="preserve">        |     v</w:t>
        <w:br/>
        <w:t xml:space="preserve">        |  &lt;Story Complete?&gt;</w:t>
        <w:br/>
        <w:t xml:space="preserve">        |     |           |</w:t>
        <w:br/>
        <w:t xml:space="preserve">        |     NO          YES</w:t>
        <w:br/>
        <w:t xml:space="preserve">        |     |           |</w:t>
        <w:br/>
        <w:t xml:space="preserve">        |     +-----+     |</w:t>
        <w:br/>
        <w:t xml:space="preserve">        |           |     v</w:t>
        <w:br/>
        <w:t xml:space="preserve">        |           |  [Redirect to Storybook]</w:t>
        <w:br/>
        <w:t xml:space="preserve">        |           |     |</w:t>
        <w:br/>
        <w:t xml:space="preserve">        |           |     v</w:t>
        <w:br/>
        <w:t xml:space="preserve">        |           |  [Display Story]</w:t>
        <w:br/>
        <w:t xml:space="preserve">        |           |     |</w:t>
        <w:br/>
        <w:t xml:space="preserve">        |           |     v</w:t>
        <w:br/>
        <w:t xml:space="preserve">        |           |  END</w:t>
        <w:br/>
        <w:t xml:space="preserve">        |           |</w:t>
        <w:br/>
        <w:t xml:space="preserve">        +-----&lt;-----+</w:t>
      </w:r>
    </w:p>
    <w:p/>
    <w:p/>
    <w:p>
      <w:pPr>
        <w:pStyle w:val="Heading1"/>
        <w:jc w:val="left"/>
      </w:pPr>
      <w:r>
        <w:t>CHAPTER 8: PROJECT IMPLEMENTATION</w:t>
      </w:r>
    </w:p>
    <w:p>
      <w:pPr>
        <w:pStyle w:val="Heading2"/>
        <w:jc w:val="left"/>
      </w:pPr>
      <w:r>
        <w:t>TOOLS AND TECHNOLOGIES</w:t>
      </w:r>
    </w:p>
    <w:p>
      <w:r>
        <w:rPr>
          <w:b/>
          <w:color w:val="000000"/>
        </w:rPr>
        <w:t>Frontend Technologies</w:t>
      </w:r>
    </w:p>
    <w:p>
      <w:r>
        <w:rPr>
          <w:b/>
          <w:color w:val="000000"/>
        </w:rPr>
        <w:t>React 18.2.0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Tailwind CSS 3.4.0</w:t>
      </w:r>
    </w:p>
    <w:p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React Router DOM 6.22.0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Axios 1.6.7</w:t>
      </w:r>
    </w:p>
    <w:p>
      <w:r>
        <w:rPr>
          <w:color w:val="000000"/>
        </w:rPr>
        <w:t>A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/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Vite 5.1.0</w:t>
      </w:r>
    </w:p>
    <w:p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R</w:t>
      </w:r>
      <w:r>
        <w:rPr>
          <w:color w:val="000000"/>
        </w:rPr>
        <w:t>.</w:t>
      </w:r>
    </w:p>
    <w:p>
      <w:r>
        <w:rPr>
          <w:b/>
          <w:color w:val="000000"/>
        </w:rPr>
        <w:t>Backend Technologies</w:t>
      </w:r>
    </w:p>
    <w:p>
      <w:r>
        <w:rPr>
          <w:b/>
          <w:color w:val="000000"/>
        </w:rPr>
        <w:t>FastAPI 0.111.0</w:t>
      </w:r>
    </w:p>
    <w:p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Python 3.10</w:t>
      </w:r>
    </w:p>
    <w:p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M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x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SQLAlchemy 2.0.30</w:t>
      </w:r>
    </w:p>
    <w:p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Pydantic 2.7.1</w:t>
      </w:r>
    </w:p>
    <w:p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/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Python-Jose 3.5.0</w:t>
      </w:r>
    </w:p>
    <w:p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Passlib 1.7.4</w:t>
      </w:r>
    </w:p>
    <w:p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AI and Machine Learning Technologies</w:t>
      </w:r>
    </w:p>
    <w:p>
      <w:r>
        <w:rPr>
          <w:b/>
          <w:color w:val="000000"/>
        </w:rPr>
        <w:t>Ollama 0.2.1</w:t>
      </w:r>
    </w:p>
    <w:p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LLaMA 3.1 8B</w:t>
      </w:r>
    </w:p>
    <w:p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Stable Diffusion XL</w:t>
      </w:r>
    </w:p>
    <w:p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D</w:t>
      </w:r>
      <w:r>
        <w:rPr>
          <w:color w:val="000000"/>
        </w:rPr>
        <w:t>X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Hugging Face Diffusers 0.30.3</w:t>
      </w:r>
    </w:p>
    <w:p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PyTorch 2.5.1</w:t>
      </w:r>
    </w:p>
    <w:p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LoRA (Low-Rank Adaptation)</w:t>
      </w:r>
    </w:p>
    <w:p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PEFT 0.12.0</w:t>
      </w:r>
    </w:p>
    <w:p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Groq API</w:t>
      </w:r>
    </w:p>
    <w:p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0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</w:p>
    <w:p>
      <w:r>
        <w:rPr>
          <w:b/>
          <w:color w:val="000000"/>
        </w:rPr>
        <w:t>Supporting Technologies</w:t>
      </w:r>
    </w:p>
    <w:p>
      <w:r>
        <w:rPr>
          <w:b/>
          <w:color w:val="000000"/>
        </w:rPr>
        <w:t>ReportLab 4.2.0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Pillow 10.3.0</w:t>
      </w:r>
    </w:p>
    <w:p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.</w:t>
      </w:r>
    </w:p>
    <w:p>
      <w:r>
        <w:rPr>
          <w:b/>
          <w:color w:val="000000"/>
        </w:rPr>
        <w:t>SQLite 3.40+</w:t>
      </w:r>
    </w:p>
    <w:p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Git and GitHub</w:t>
      </w:r>
    </w:p>
    <w:p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GitHub Actions</w:t>
      </w:r>
    </w:p>
    <w:p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pPr>
        <w:pStyle w:val="Heading2"/>
        <w:jc w:val="left"/>
      </w:pPr>
      <w:r>
        <w:t>MODULE BREAKDOWN</w:t>
      </w:r>
    </w:p>
    <w:p>
      <w:r>
        <w:rPr>
          <w:b/>
          <w:color w:val="000000"/>
        </w:rPr>
        <w:t>Module 1: User Input System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x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r>
        <w:rPr>
          <w:b/>
          <w:color w:val="000000"/>
        </w:rPr>
        <w:t>Module 2: Story Generation (LLM)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_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_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</w:p>
    <w:p>
      <w:r>
        <w:rPr>
          <w:b/>
          <w:color w:val="000000"/>
        </w:rPr>
        <w:t>Prompt Engineering Strategy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0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"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r>
        <w:rPr>
          <w:b/>
          <w:color w:val="000000"/>
        </w:rPr>
        <w:t>Module 3: Image Generation (Diffusion)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_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X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>x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x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LoRA Training Process</w:t>
      </w:r>
    </w:p>
    <w:p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>x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6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3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</w:p>
    <w:p>
      <w:r>
        <w:rPr>
          <w:b/>
          <w:color w:val="000000"/>
        </w:rPr>
        <w:t>Module 4: Prompt Engineering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0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Prompt Components</w:t>
      </w:r>
    </w:p>
    <w:p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</w:p>
    <w:p>
      <w:r>
        <w:rPr>
          <w:b/>
          <w:color w:val="000000"/>
        </w:rPr>
        <w:t>Module 5: PDF Generator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_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4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PDF Structure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9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</w:p>
    <w:p>
      <w:r>
        <w:rPr>
          <w:b/>
          <w:color w:val="000000"/>
        </w:rPr>
        <w:t>Module 6: Admin Dashboard</w:t>
      </w:r>
    </w:p>
    <w:p>
      <w:r>
        <w:rPr>
          <w:b/>
          <w:color w:val="000000"/>
        </w:rPr>
        <w:t>Purpose</w:t>
      </w:r>
    </w:p>
    <w:p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Components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x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l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</w:p>
    <w:p>
      <w:r>
        <w:rPr>
          <w:b/>
          <w:color w:val="000000"/>
        </w:rPr>
        <w:t>Implementation Details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.</w:t>
      </w:r>
    </w:p>
    <w:p>
      <w:r>
        <w:rPr>
          <w:b/>
          <w:color w:val="000000"/>
        </w:rPr>
        <w:t>Key Features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Heading2"/>
        <w:jc w:val="left"/>
      </w:pPr>
      <w:r>
        <w:t>CI/CD PIPELINE</w:t>
      </w:r>
    </w:p>
    <w:p>
      <w:r>
        <w:rPr>
          <w:b/>
          <w:color w:val="000000"/>
        </w:rPr>
        <w:t>Continuous Integration and Continuous Deployment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.</w:t>
      </w:r>
    </w:p>
    <w:p>
      <w:r>
        <w:rPr>
          <w:b/>
          <w:color w:val="000000"/>
        </w:rPr>
        <w:t>Pipeline Architecture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Developer Workstation</w:t>
        <w:br/>
        <w:t xml:space="preserve">        |</w:t>
        <w:br/>
        <w:t xml:space="preserve">        | git push</w:t>
        <w:br/>
        <w:t xml:space="preserve">        v</w:t>
        <w:br/>
        <w:t>GitHub Repository</w:t>
        <w:br/>
        <w:t xml:space="preserve">        |</w:t>
        <w:br/>
        <w:t xml:space="preserve">        | webhook trigger</w:t>
        <w:br/>
        <w:t xml:space="preserve">        v</w:t>
        <w:br/>
        <w:t>GitHub Actions Runner</w:t>
        <w:br/>
        <w:t xml:space="preserve">        |</w:t>
        <w:br/>
        <w:t xml:space="preserve">        +------------------+------------------+</w:t>
        <w:br/>
        <w:t xml:space="preserve">        |                  |                  |</w:t>
        <w:br/>
        <w:t xml:space="preserve">        v                  v                  v</w:t>
        <w:br/>
        <w:t xml:space="preserve">  Checkout Code      Install Deps      Run Linters</w:t>
        <w:br/>
        <w:t xml:space="preserve">        |                  |                  |</w:t>
        <w:br/>
        <w:t xml:space="preserve">        v                  v                  v</w:t>
        <w:br/>
        <w:t xml:space="preserve">  Backend Tests      Frontend Tests    Build Frontend</w:t>
        <w:br/>
        <w:t xml:space="preserve">        |                  |                  |</w:t>
        <w:br/>
        <w:t xml:space="preserve">        v                  v                  v</w:t>
        <w:br/>
        <w:t xml:space="preserve">  Generate Report    Bundle Assets     Create Artifacts</w:t>
        <w:br/>
        <w:t xml:space="preserve">        |                  |                  |</w:t>
        <w:br/>
        <w:t xml:space="preserve">        +------------------+------------------+</w:t>
        <w:br/>
        <w:t xml:space="preserve">                           |</w:t>
        <w:br/>
        <w:t xml:space="preserve">                           v</w:t>
        <w:br/>
        <w:t xml:space="preserve">                  Pipeline Complete</w:t>
        <w:br/>
        <w:t xml:space="preserve">                           |</w:t>
        <w:br/>
        <w:t xml:space="preserve">                           v</w:t>
        <w:br/>
        <w:t xml:space="preserve">                  Ready for Deployment</w:t>
      </w:r>
    </w:p>
    <w:p/>
    <w:p>
      <w:r>
        <w:rPr>
          <w:b/>
          <w:color w:val="000000"/>
        </w:rPr>
        <w:t>Pipeline Stages</w:t>
      </w:r>
    </w:p>
    <w:p>
      <w:r>
        <w:rPr>
          <w:b/>
          <w:color w:val="000000"/>
        </w:rPr>
        <w:t>Stage 1: Code Checkout</w:t>
      </w:r>
    </w:p>
    <w:p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Stage 2: Dependency Installation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t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Stage 3: Code Linting</w:t>
      </w:r>
    </w:p>
    <w:p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Stage 4: Backend Testing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Stage 5: Frontend Testing</w:t>
      </w:r>
    </w:p>
    <w:p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Stage 6: Frontend Build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Stage 7: Artifact Creation</w:t>
      </w:r>
    </w:p>
    <w:p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Stage 8: Deployment Preparation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GitHub Actions Workflow File</w:t>
      </w:r>
    </w:p>
    <w:p>
      <w:pPr>
        <w:ind w:left="720" w:right="720"/>
      </w:pPr>
      <w:r>
        <w:rPr>
          <w:rFonts w:ascii="Courier New" w:hAnsi="Courier New"/>
          <w:color w:val="000000"/>
          <w:sz w:val="20"/>
        </w:rPr>
        <w:t>name: Cartoon Care CI/CD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br/>
        <w:t>jobs:</w:t>
        <w:br/>
        <w:t xml:space="preserve">  backend-tests: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</w:t>
        <w:br/>
        <w:t xml:space="preserve">      - name: Set up Python</w:t>
        <w:br/>
        <w:t xml:space="preserve">        uses: actions/setup-python@v4</w:t>
        <w:br/>
        <w:t xml:space="preserve">        with:</w:t>
        <w:br/>
        <w:t xml:space="preserve">          python-version: '3.10'</w:t>
        <w:br/>
        <w:t xml:space="preserve">      </w:t>
        <w:br/>
        <w:t xml:space="preserve">      - name: Install dependencies</w:t>
        <w:br/>
        <w:t xml:space="preserve">        run: |</w:t>
        <w:br/>
        <w:t xml:space="preserve">          cd cartoon-care/backend</w:t>
        <w:br/>
        <w:t xml:space="preserve">          pip install -r requirements.txt</w:t>
        <w:br/>
        <w:t xml:space="preserve">      </w:t>
        <w:br/>
        <w:t xml:space="preserve">      - name: Run linting</w:t>
        <w:br/>
        <w:t xml:space="preserve">        run: |</w:t>
        <w:br/>
        <w:t xml:space="preserve">          cd cartoon-care/backend</w:t>
        <w:br/>
        <w:t xml:space="preserve">          flake8 . --max-line-length=120</w:t>
        <w:br/>
        <w:t xml:space="preserve">      </w:t>
        <w:br/>
        <w:t xml:space="preserve">      - name: Run tests</w:t>
        <w:br/>
        <w:t xml:space="preserve">        run: |</w:t>
        <w:br/>
        <w:t xml:space="preserve">          cd cartoon-care/backend</w:t>
        <w:br/>
        <w:t xml:space="preserve">          pytest tests/ --cov=. --cov-report=xml</w:t>
        <w:br/>
        <w:t xml:space="preserve">      </w:t>
        <w:br/>
        <w:t xml:space="preserve">      - name: Upload coverage</w:t>
        <w:br/>
        <w:t xml:space="preserve">        uses: codecov/codecov-action@v3</w:t>
        <w:br/>
        <w:br/>
        <w:t xml:space="preserve">  frontend-tests: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</w:t>
        <w:br/>
        <w:t xml:space="preserve">      - name: Set up Node.js</w:t>
        <w:br/>
        <w:t xml:space="preserve">        uses: actions/setup-node@v3</w:t>
        <w:br/>
        <w:t xml:space="preserve">        with:</w:t>
        <w:br/>
        <w:t xml:space="preserve">          node-version: '18'</w:t>
        <w:br/>
        <w:t xml:space="preserve">      </w:t>
        <w:br/>
        <w:t xml:space="preserve">      - name: Install dependencies</w:t>
        <w:br/>
        <w:t xml:space="preserve">        run: |</w:t>
        <w:br/>
        <w:t xml:space="preserve">          cd cartoon-care/frontend</w:t>
        <w:br/>
        <w:t xml:space="preserve">          npm install</w:t>
        <w:br/>
        <w:t xml:space="preserve">      </w:t>
        <w:br/>
        <w:t xml:space="preserve">      - name: Run linting</w:t>
        <w:br/>
        <w:t xml:space="preserve">        run: |</w:t>
        <w:br/>
        <w:t xml:space="preserve">          cd cartoon-care/frontend</w:t>
        <w:br/>
        <w:t xml:space="preserve">          npm run lint</w:t>
        <w:br/>
        <w:t xml:space="preserve">      </w:t>
        <w:br/>
        <w:t xml:space="preserve">      - name: Run tests</w:t>
        <w:br/>
        <w:t xml:space="preserve">        run: |</w:t>
        <w:br/>
        <w:t xml:space="preserve">          cd cartoon-care/frontend</w:t>
        <w:br/>
        <w:t xml:space="preserve">          npm run test</w:t>
        <w:br/>
        <w:t xml:space="preserve">      </w:t>
        <w:br/>
        <w:t xml:space="preserve">      - name: Build</w:t>
        <w:br/>
        <w:t xml:space="preserve">        run: |</w:t>
        <w:br/>
        <w:t xml:space="preserve">          cd cartoon-care/frontend</w:t>
        <w:br/>
        <w:t xml:space="preserve">          npm run build</w:t>
        <w:br/>
        <w:t xml:space="preserve">      </w:t>
        <w:br/>
        <w:t xml:space="preserve">      - name: Upload artifacts</w:t>
        <w:br/>
        <w:t xml:space="preserve">        uses: actions/upload-artifact@v3</w:t>
        <w:br/>
        <w:t xml:space="preserve">        with:</w:t>
        <w:br/>
        <w:t xml:space="preserve">          name: frontend-build</w:t>
        <w:br/>
        <w:t xml:space="preserve">          path: cartoon-care/frontend/dist</w:t>
      </w:r>
    </w:p>
    <w:p/>
    <w:p>
      <w:r>
        <w:rPr>
          <w:b/>
          <w:color w:val="000000"/>
        </w:rPr>
        <w:t>Benefits of CI/CD Pipeline</w:t>
      </w:r>
    </w:p>
    <w:p>
      <w:r>
        <w:rPr>
          <w:b/>
          <w:color w:val="000000"/>
        </w:rPr>
        <w:t>Automated Quality Assurance</w:t>
      </w:r>
    </w:p>
    <w:p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Faster Development Cycle</w:t>
      </w:r>
    </w:p>
    <w:p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Consistent Builds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Reduced Human Error</w:t>
      </w:r>
    </w:p>
    <w:p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Better Collaboration</w:t>
      </w:r>
    </w:p>
    <w:p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.</w:t>
      </w:r>
    </w:p>
    <w:p>
      <w:r>
        <w:rPr>
          <w:b/>
          <w:color w:val="000000"/>
        </w:rPr>
        <w:t>Continuous Improvement</w:t>
      </w:r>
    </w:p>
    <w:p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pPr>
        <w:pStyle w:val="Heading2"/>
        <w:jc w:val="left"/>
      </w:pPr>
      <w:r>
        <w:t>SOFTWARE TESTING</w:t>
      </w:r>
    </w:p>
    <w:p>
      <w:r>
        <w:rPr>
          <w:b/>
          <w:color w:val="000000"/>
        </w:rPr>
        <w:t>Testing Strategy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Unit Testing</w:t>
      </w:r>
    </w:p>
    <w:p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Backend Unit Tests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Frontend Unit Tests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</w:p>
    <w:p>
      <w:r>
        <w:rPr>
          <w:b/>
          <w:color w:val="000000"/>
        </w:rPr>
        <w:t>Test Coverage</w:t>
      </w:r>
    </w:p>
    <w:p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2</w:t>
      </w:r>
      <w:r>
        <w:rPr>
          <w:color w:val="000000"/>
        </w:rPr>
        <w:t>%</w:t>
      </w:r>
    </w:p>
    <w:p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8</w:t>
      </w:r>
      <w:r>
        <w:rPr>
          <w:color w:val="000000"/>
        </w:rPr>
        <w:t>%</w:t>
      </w:r>
    </w:p>
    <w:p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%</w:t>
      </w:r>
    </w:p>
    <w:p>
      <w:r>
        <w:rPr>
          <w:b/>
          <w:color w:val="000000"/>
        </w:rPr>
        <w:t>Integration Testing</w:t>
      </w:r>
    </w:p>
    <w:p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API Integration Tests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r>
        <w:rPr>
          <w:b/>
          <w:color w:val="000000"/>
        </w:rPr>
        <w:t>Database Integration Tests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</w:p>
    <w:p>
      <w:r>
        <w:rPr>
          <w:b/>
          <w:color w:val="000000"/>
        </w:rPr>
        <w:t>AI Pipeline Integration Tests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System Testing</w:t>
      </w:r>
    </w:p>
    <w:p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Functional Testing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r>
        <w:rPr>
          <w:b/>
          <w:color w:val="000000"/>
        </w:rPr>
        <w:t>Performance Testing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Security Testing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X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r>
        <w:rPr>
          <w:b/>
          <w:color w:val="000000"/>
        </w:rPr>
        <w:t>Usability Testing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</w:p>
    <w:p>
      <w:r>
        <w:rPr>
          <w:b/>
          <w:color w:val="000000"/>
        </w:rPr>
        <w:t>Test Cases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000000"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Expected Output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TC001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Valid email, password</w:t>
            </w:r>
          </w:p>
        </w:tc>
        <w:tc>
          <w:tcPr>
            <w:tcW w:type="dxa" w:w="1440"/>
          </w:tcPr>
          <w:p>
            <w:r>
              <w:t>Account created, confirmation sent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TC002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Valid credentials</w:t>
            </w:r>
          </w:p>
        </w:tc>
        <w:tc>
          <w:tcPr>
            <w:tcW w:type="dxa" w:w="1440"/>
          </w:tcPr>
          <w:p>
            <w:r>
              <w:t>JWT token returned, redirect to dashboard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TC003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Invalid Login</w:t>
            </w:r>
          </w:p>
        </w:tc>
        <w:tc>
          <w:tcPr>
            <w:tcW w:type="dxa" w:w="1440"/>
          </w:tcPr>
          <w:p>
            <w:r>
              <w:t>Wrong password</w:t>
            </w:r>
          </w:p>
        </w:tc>
        <w:tc>
          <w:tcPr>
            <w:tcW w:type="dxa" w:w="1440"/>
          </w:tcPr>
          <w:p>
            <w:r>
              <w:t>Error message, login failed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TC004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Create Story</w:t>
            </w:r>
          </w:p>
        </w:tc>
        <w:tc>
          <w:tcPr>
            <w:tcW w:type="dxa" w:w="1440"/>
          </w:tcPr>
          <w:p>
            <w:r>
              <w:t>Valid child data</w:t>
            </w:r>
          </w:p>
        </w:tc>
        <w:tc>
          <w:tcPr>
            <w:tcW w:type="dxa" w:w="1440"/>
          </w:tcPr>
          <w:p>
            <w:r>
              <w:t>Story generated, saved to DB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TC005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Invalid Input</w:t>
            </w:r>
          </w:p>
        </w:tc>
        <w:tc>
          <w:tcPr>
            <w:tcW w:type="dxa" w:w="1440"/>
          </w:tcPr>
          <w:p>
            <w:r>
              <w:t>Missing child name</w:t>
            </w:r>
          </w:p>
        </w:tc>
        <w:tc>
          <w:tcPr>
            <w:tcW w:type="dxa" w:w="1440"/>
          </w:tcPr>
          <w:p>
            <w:r>
              <w:t>Validation error returned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TC006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Story Generation</w:t>
            </w:r>
          </w:p>
        </w:tc>
        <w:tc>
          <w:tcPr>
            <w:tcW w:type="dxa" w:w="1440"/>
          </w:tcPr>
          <w:p>
            <w:r>
              <w:t>Complete form data</w:t>
            </w:r>
          </w:p>
        </w:tc>
        <w:tc>
          <w:tcPr>
            <w:tcW w:type="dxa" w:w="1440"/>
          </w:tcPr>
          <w:p>
            <w:r>
              <w:t>6-page story with images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TC007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Hindi Story</w:t>
            </w:r>
          </w:p>
        </w:tc>
        <w:tc>
          <w:tcPr>
            <w:tcW w:type="dxa" w:w="1440"/>
          </w:tcPr>
          <w:p>
            <w:r>
              <w:t>Language set to Hindi</w:t>
            </w:r>
          </w:p>
        </w:tc>
        <w:tc>
          <w:tcPr>
            <w:tcW w:type="dxa" w:w="1440"/>
          </w:tcPr>
          <w:p>
            <w:r>
              <w:t>Story in Hindi with proper font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TC008</w:t>
            </w:r>
          </w:p>
        </w:tc>
        <w:tc>
          <w:tcPr>
            <w:tcW w:type="dxa" w:w="1440"/>
          </w:tcPr>
          <w:p>
            <w:r>
              <w:t>Image</w:t>
            </w:r>
          </w:p>
        </w:tc>
        <w:tc>
          <w:tcPr>
            <w:tcW w:type="dxa" w:w="1440"/>
          </w:tcPr>
          <w:p>
            <w:r>
              <w:t>Image Generation</w:t>
            </w:r>
          </w:p>
        </w:tc>
        <w:tc>
          <w:tcPr>
            <w:tcW w:type="dxa" w:w="1440"/>
          </w:tcPr>
          <w:p>
            <w:r>
              <w:t>Story page text</w:t>
            </w:r>
          </w:p>
        </w:tc>
        <w:tc>
          <w:tcPr>
            <w:tcW w:type="dxa" w:w="1440"/>
          </w:tcPr>
          <w:p>
            <w:r>
              <w:t>Disney-style image generated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TC009</w:t>
            </w:r>
          </w:p>
        </w:tc>
        <w:tc>
          <w:tcPr>
            <w:tcW w:type="dxa" w:w="1440"/>
          </w:tcPr>
          <w:p>
            <w:r>
              <w:t>Image</w:t>
            </w:r>
          </w:p>
        </w:tc>
        <w:tc>
          <w:tcPr>
            <w:tcW w:type="dxa" w:w="1440"/>
          </w:tcPr>
          <w:p>
            <w:r>
              <w:t>Image Compression</w:t>
            </w:r>
          </w:p>
        </w:tc>
        <w:tc>
          <w:tcPr>
            <w:tcW w:type="dxa" w:w="1440"/>
          </w:tcPr>
          <w:p>
            <w:r>
              <w:t>Original image</w:t>
            </w:r>
          </w:p>
        </w:tc>
        <w:tc>
          <w:tcPr>
            <w:tcW w:type="dxa" w:w="1440"/>
          </w:tcPr>
          <w:p>
            <w:r>
              <w:t>Compressed to 150KB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TC010</w:t>
            </w:r>
          </w:p>
        </w:tc>
        <w:tc>
          <w:tcPr>
            <w:tcW w:type="dxa" w:w="1440"/>
          </w:tcPr>
          <w:p>
            <w:r>
              <w:t>PDF</w:t>
            </w:r>
          </w:p>
        </w:tc>
        <w:tc>
          <w:tcPr>
            <w:tcW w:type="dxa" w:w="1440"/>
          </w:tcPr>
          <w:p>
            <w:r>
              <w:t>PDF Creation</w:t>
            </w:r>
          </w:p>
        </w:tc>
        <w:tc>
          <w:tcPr>
            <w:tcW w:type="dxa" w:w="1440"/>
          </w:tcPr>
          <w:p>
            <w:r>
              <w:t>Complete story</w:t>
            </w:r>
          </w:p>
        </w:tc>
        <w:tc>
          <w:tcPr>
            <w:tcW w:type="dxa" w:w="1440"/>
          </w:tcPr>
          <w:p>
            <w:r>
              <w:t>PDF file under 2MB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TC011</w:t>
            </w:r>
          </w:p>
        </w:tc>
        <w:tc>
          <w:tcPr>
            <w:tcW w:type="dxa" w:w="1440"/>
          </w:tcPr>
          <w:p>
            <w:r>
              <w:t>PDF</w:t>
            </w:r>
          </w:p>
        </w:tc>
        <w:tc>
          <w:tcPr>
            <w:tcW w:type="dxa" w:w="1440"/>
          </w:tcPr>
          <w:p>
            <w:r>
              <w:t>Hindi PDF</w:t>
            </w:r>
          </w:p>
        </w:tc>
        <w:tc>
          <w:tcPr>
            <w:tcW w:type="dxa" w:w="1440"/>
          </w:tcPr>
          <w:p>
            <w:r>
              <w:t>Hindi story</w:t>
            </w:r>
          </w:p>
        </w:tc>
        <w:tc>
          <w:tcPr>
            <w:tcW w:type="dxa" w:w="1440"/>
          </w:tcPr>
          <w:p>
            <w:r>
              <w:t>PDF with Hindi font support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TC012</w:t>
            </w:r>
          </w:p>
        </w:tc>
        <w:tc>
          <w:tcPr>
            <w:tcW w:type="dxa" w:w="1440"/>
          </w:tcPr>
          <w:p>
            <w:r>
              <w:t>TTS</w:t>
            </w:r>
          </w:p>
        </w:tc>
        <w:tc>
          <w:tcPr>
            <w:tcW w:type="dxa" w:w="1440"/>
          </w:tcPr>
          <w:p>
            <w:r>
              <w:t>Read Aloud</w:t>
            </w:r>
          </w:p>
        </w:tc>
        <w:tc>
          <w:tcPr>
            <w:tcW w:type="dxa" w:w="1440"/>
          </w:tcPr>
          <w:p>
            <w:r>
              <w:t>Story page text</w:t>
            </w:r>
          </w:p>
        </w:tc>
        <w:tc>
          <w:tcPr>
            <w:tcW w:type="dxa" w:w="1440"/>
          </w:tcPr>
          <w:p>
            <w:r>
              <w:t>Audio playback of text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TC013</w:t>
            </w:r>
          </w:p>
        </w:tc>
        <w:tc>
          <w:tcPr>
            <w:tcW w:type="dxa" w:w="1440"/>
          </w:tcPr>
          <w:p>
            <w:r>
              <w:t>TTS</w:t>
            </w:r>
          </w:p>
        </w:tc>
        <w:tc>
          <w:tcPr>
            <w:tcW w:type="dxa" w:w="1440"/>
          </w:tcPr>
          <w:p>
            <w:r>
              <w:t>Hindi TTS</w:t>
            </w:r>
          </w:p>
        </w:tc>
        <w:tc>
          <w:tcPr>
            <w:tcW w:type="dxa" w:w="1440"/>
          </w:tcPr>
          <w:p>
            <w:r>
              <w:t>Hindi text</w:t>
            </w:r>
          </w:p>
        </w:tc>
        <w:tc>
          <w:tcPr>
            <w:tcW w:type="dxa" w:w="1440"/>
          </w:tcPr>
          <w:p>
            <w:r>
              <w:t>Hindi voice narration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TC014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View All Stories</w:t>
            </w:r>
          </w:p>
        </w:tc>
        <w:tc>
          <w:tcPr>
            <w:tcW w:type="dxa" w:w="1440"/>
          </w:tcPr>
          <w:p>
            <w:r>
              <w:t>Admin login</w:t>
            </w:r>
          </w:p>
        </w:tc>
        <w:tc>
          <w:tcPr>
            <w:tcW w:type="dxa" w:w="1440"/>
          </w:tcPr>
          <w:p>
            <w:r>
              <w:t>List of all stories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TC015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Delete Story</w:t>
            </w:r>
          </w:p>
        </w:tc>
        <w:tc>
          <w:tcPr>
            <w:tcW w:type="dxa" w:w="1440"/>
          </w:tcPr>
          <w:p>
            <w:r>
              <w:t>Story ID</w:t>
            </w:r>
          </w:p>
        </w:tc>
        <w:tc>
          <w:tcPr>
            <w:tcW w:type="dxa" w:w="1440"/>
          </w:tcPr>
          <w:p>
            <w:r>
              <w:t>Story removed from database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TC016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Concurrent Users</w:t>
            </w:r>
          </w:p>
        </w:tc>
        <w:tc>
          <w:tcPr>
            <w:tcW w:type="dxa" w:w="1440"/>
          </w:tcPr>
          <w:p>
            <w:r>
              <w:t>10 simultaneous requests</w:t>
            </w:r>
          </w:p>
        </w:tc>
        <w:tc>
          <w:tcPr>
            <w:tcW w:type="dxa" w:w="1440"/>
          </w:tcPr>
          <w:p>
            <w:r>
              <w:t>All requests completed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TC017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Generation Time</w:t>
            </w:r>
          </w:p>
        </w:tc>
        <w:tc>
          <w:tcPr>
            <w:tcW w:type="dxa" w:w="1440"/>
          </w:tcPr>
          <w:p>
            <w:r>
              <w:t>Standard story</w:t>
            </w:r>
          </w:p>
        </w:tc>
        <w:tc>
          <w:tcPr>
            <w:tcW w:type="dxa" w:w="1440"/>
          </w:tcPr>
          <w:p>
            <w:r>
              <w:t>Completed in under 5 minutes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TC018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SQL Injection</w:t>
            </w:r>
          </w:p>
        </w:tc>
        <w:tc>
          <w:tcPr>
            <w:tcW w:type="dxa" w:w="1440"/>
          </w:tcPr>
          <w:p>
            <w:r>
              <w:t>Malicious input</w:t>
            </w:r>
          </w:p>
        </w:tc>
        <w:tc>
          <w:tcPr>
            <w:tcW w:type="dxa" w:w="1440"/>
          </w:tcPr>
          <w:p>
            <w:r>
              <w:t>Input sanitized, attack prevented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TC019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XSS Attack</w:t>
            </w:r>
          </w:p>
        </w:tc>
        <w:tc>
          <w:tcPr>
            <w:tcW w:type="dxa" w:w="1440"/>
          </w:tcPr>
          <w:p>
            <w:r>
              <w:t>Script in input</w:t>
            </w:r>
          </w:p>
        </w:tc>
        <w:tc>
          <w:tcPr>
            <w:tcW w:type="dxa" w:w="1440"/>
          </w:tcPr>
          <w:p>
            <w:r>
              <w:t>Script escaped, attack prevented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TC020</w:t>
            </w:r>
          </w:p>
        </w:tc>
        <w:tc>
          <w:tcPr>
            <w:tcW w:type="dxa" w:w="1440"/>
          </w:tcPr>
          <w:p>
            <w:r>
              <w:t>Usability</w:t>
            </w:r>
          </w:p>
        </w:tc>
        <w:tc>
          <w:tcPr>
            <w:tcW w:type="dxa" w:w="1440"/>
          </w:tcPr>
          <w:p>
            <w:r>
              <w:t>Mobile View</w:t>
            </w:r>
          </w:p>
        </w:tc>
        <w:tc>
          <w:tcPr>
            <w:tcW w:type="dxa" w:w="1440"/>
          </w:tcPr>
          <w:p>
            <w:r>
              <w:t>Access from phone</w:t>
            </w:r>
          </w:p>
        </w:tc>
        <w:tc>
          <w:tcPr>
            <w:tcW w:type="dxa" w:w="1440"/>
          </w:tcPr>
          <w:p>
            <w:r>
              <w:t>Responsive layout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r>
        <w:rPr>
          <w:b/>
          <w:color w:val="000000"/>
        </w:rPr>
        <w:t>Testing Tools</w:t>
      </w:r>
    </w:p>
    <w:p>
      <w:r>
        <w:rPr>
          <w:b/>
          <w:color w:val="000000"/>
        </w:rPr>
        <w:t>Backend Testing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</w:p>
    <w:p>
      <w:pPr>
        <w:pStyle w:val="ListBullet"/>
      </w:pP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pPr>
        <w:pStyle w:val="ListBullet"/>
      </w:pP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x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</w:p>
    <w:p>
      <w:r>
        <w:rPr>
          <w:b/>
          <w:color w:val="000000"/>
        </w:rPr>
        <w:t>Frontend Testing</w:t>
      </w:r>
    </w:p>
    <w:p>
      <w:pPr>
        <w:pStyle w:val="ListBullet"/>
      </w:pP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-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Performance Testing</w:t>
      </w:r>
    </w:p>
    <w:p>
      <w:pPr>
        <w:pStyle w:val="ListBullet"/>
      </w:pP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Security Testing</w:t>
      </w:r>
    </w:p>
    <w:p>
      <w:pPr>
        <w:pStyle w:val="ListBullet"/>
      </w:pP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</w:p>
    <w:p>
      <w:pPr>
        <w:pStyle w:val="ListBullet"/>
      </w:pP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/>
    <w:p>
      <w:pPr>
        <w:pStyle w:val="Heading1"/>
        <w:jc w:val="left"/>
      </w:pPr>
      <w:r>
        <w:t>CHAPTER 9: RESULTS AND DISCUSSION</w:t>
      </w:r>
    </w:p>
    <w:p>
      <w:pPr>
        <w:pStyle w:val="Heading2"/>
        <w:jc w:val="left"/>
      </w:pPr>
      <w:r>
        <w:t>EXPECTED OUTPUTS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Story Content Output</w:t>
      </w:r>
    </w:p>
    <w:p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p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Image Output</w:t>
      </w:r>
    </w:p>
    <w:p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>x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K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.</w:t>
      </w:r>
    </w:p>
    <w:p>
      <w:r>
        <w:rPr>
          <w:b/>
          <w:color w:val="000000"/>
        </w:rPr>
        <w:t>PDF Output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Web Interface Output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/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pPr>
        <w:pStyle w:val="Heading2"/>
        <w:jc w:val="left"/>
      </w:pPr>
      <w:r>
        <w:t>UI SCREENSHOTS DESCRIPTION</w:t>
      </w:r>
    </w:p>
    <w:p>
      <w:r>
        <w:rPr>
          <w:b/>
          <w:color w:val="000000"/>
        </w:rPr>
        <w:t>Landing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Registration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Login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Dashboard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Story Creation Form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Generating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"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"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"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"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Storybook Viewer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-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/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.</w:t>
      </w:r>
    </w:p>
    <w:p>
      <w:r>
        <w:rPr>
          <w:b/>
          <w:color w:val="000000"/>
        </w:rPr>
        <w:t>Cover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Story Pages</w:t>
      </w:r>
    </w:p>
    <w:p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.</w:t>
      </w:r>
    </w:p>
    <w:p>
      <w:r>
        <w:rPr>
          <w:b/>
          <w:color w:val="000000"/>
        </w:rPr>
        <w:t>End Page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"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"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.</w:t>
      </w:r>
    </w:p>
    <w:p>
      <w:r>
        <w:rPr>
          <w:b/>
          <w:color w:val="000000"/>
        </w:rPr>
        <w:t>Admin Dashboard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pPr>
        <w:pStyle w:val="Heading2"/>
        <w:jc w:val="left"/>
      </w:pPr>
      <w:r>
        <w:t>PERFORMANCE METRICS</w:t>
      </w:r>
    </w:p>
    <w:p>
      <w:r>
        <w:rPr>
          <w:b/>
          <w:color w:val="000000"/>
        </w:rPr>
        <w:t>Generation Time</w:t>
      </w:r>
    </w:p>
    <w:p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4</w:t>
      </w:r>
      <w:r>
        <w:rPr>
          <w:color w:val="000000"/>
        </w:rPr>
        <w:t>.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System Response Time</w:t>
      </w:r>
    </w:p>
    <w:p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Resource Usage</w:t>
      </w:r>
    </w:p>
    <w:p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4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Concurrent Capacity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File Sizes</w:t>
      </w:r>
    </w:p>
    <w:p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K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.</w:t>
      </w:r>
      <w:r>
        <w:rPr>
          <w:color w:val="000000"/>
        </w:rPr>
        <w:t>8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.</w:t>
      </w:r>
      <w:r>
        <w:rPr>
          <w:color w:val="000000"/>
        </w:rPr>
        <w:t>5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.</w:t>
      </w:r>
    </w:p>
    <w:p>
      <w:pPr>
        <w:pStyle w:val="Heading2"/>
        <w:jc w:val="left"/>
      </w:pPr>
      <w:r>
        <w:t>QUALITY METRICS</w:t>
      </w:r>
    </w:p>
    <w:p>
      <w:r>
        <w:rPr>
          <w:b/>
          <w:color w:val="000000"/>
        </w:rPr>
        <w:t>User Satisfaction</w:t>
      </w:r>
    </w:p>
    <w:p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Medical Accuracy</w:t>
      </w:r>
    </w:p>
    <w:p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Content Quality</w:t>
      </w:r>
    </w:p>
    <w:p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3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Technical Quality</w:t>
      </w:r>
    </w:p>
    <w:p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9</w:t>
      </w:r>
      <w:r>
        <w:rPr>
          <w:color w:val="000000"/>
        </w:rPr>
        <w:t>.</w:t>
      </w:r>
      <w:r>
        <w:rPr>
          <w:color w:val="000000"/>
        </w:rPr>
        <w:t>2</w:t>
      </w:r>
      <w:r>
        <w:rPr>
          <w:color w:val="000000"/>
        </w:rPr>
        <w:t>%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.</w:t>
      </w:r>
      <w:r>
        <w:rPr>
          <w:color w:val="000000"/>
        </w:rPr>
        <w:t>3</w:t>
      </w:r>
      <w:r>
        <w:rPr>
          <w:color w:val="000000"/>
        </w:rPr>
        <w:t>%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9</w:t>
      </w:r>
      <w:r>
        <w:rPr>
          <w:color w:val="000000"/>
        </w:rPr>
        <w:t>.</w:t>
      </w:r>
      <w:r>
        <w:rPr>
          <w:color w:val="000000"/>
        </w:rPr>
        <w:t>8</w:t>
      </w:r>
      <w:r>
        <w:rPr>
          <w:color w:val="000000"/>
        </w:rPr>
        <w:t>%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7</w:t>
      </w:r>
      <w:r>
        <w:rPr>
          <w:color w:val="000000"/>
        </w:rPr>
        <w:t>.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pPr>
        <w:pStyle w:val="Heading2"/>
        <w:jc w:val="left"/>
      </w:pPr>
      <w:r>
        <w:t>DISCUSSION</w:t>
      </w:r>
    </w:p>
    <w:p>
      <w:r>
        <w:rPr>
          <w:b/>
          <w:color w:val="000000"/>
        </w:rPr>
        <w:t>Achievements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Challenges Encountered</w:t>
      </w:r>
    </w:p>
    <w:p>
      <w:r>
        <w:rPr>
          <w:b/>
          <w:color w:val="000000"/>
        </w:rPr>
        <w:t>AI Model Consistency</w:t>
      </w:r>
    </w:p>
    <w:p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>.</w:t>
      </w:r>
    </w:p>
    <w:p>
      <w:r>
        <w:rPr>
          <w:b/>
          <w:color w:val="000000"/>
        </w:rPr>
        <w:t>Generation Time</w:t>
      </w:r>
    </w:p>
    <w:p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Hindi Language Support</w:t>
      </w:r>
    </w:p>
    <w:p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File Size Management</w:t>
      </w:r>
    </w:p>
    <w:p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Medical Accuracy</w:t>
      </w:r>
    </w:p>
    <w:p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Limitations</w:t>
      </w:r>
    </w:p>
    <w:p>
      <w:r>
        <w:rPr>
          <w:b/>
          <w:color w:val="000000"/>
        </w:rPr>
        <w:t>Hardware Requirements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.</w:t>
      </w:r>
    </w:p>
    <w:p>
      <w:r>
        <w:rPr>
          <w:b/>
          <w:color w:val="000000"/>
        </w:rPr>
        <w:t>Medical Conditions Coverage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Language Support</w:t>
      </w:r>
    </w:p>
    <w:p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Character Customization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Real-time Interaction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Future Improvements</w:t>
      </w:r>
    </w:p>
    <w:p>
      <w:r>
        <w:rPr>
          <w:b/>
          <w:color w:val="000000"/>
        </w:rPr>
        <w:t>Enhanced Personalization</w:t>
      </w:r>
    </w:p>
    <w:p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Interactive Elements</w:t>
      </w:r>
    </w:p>
    <w:p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</w:p>
    <w:p>
      <w:r>
        <w:rPr>
          <w:b/>
          <w:color w:val="000000"/>
        </w:rPr>
        <w:t>Additional Languages</w:t>
      </w:r>
    </w:p>
    <w:p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.</w:t>
      </w:r>
    </w:p>
    <w:p>
      <w:r>
        <w:rPr>
          <w:b/>
          <w:color w:val="000000"/>
        </w:rPr>
        <w:t>More Medical Conditions</w:t>
      </w:r>
    </w:p>
    <w:p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Mobile Applications</w:t>
      </w:r>
    </w:p>
    <w:p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Professional Integration</w:t>
      </w:r>
    </w:p>
    <w:p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Animation and Video</w:t>
      </w:r>
    </w:p>
    <w:p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Community Features</w:t>
      </w:r>
    </w:p>
    <w:p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/>
    <w:p>
      <w:pPr>
        <w:pStyle w:val="Heading1"/>
        <w:jc w:val="left"/>
      </w:pPr>
      <w:r>
        <w:t>CHAPTER 10: DEPLOYMENT AND MAINTENANCE</w:t>
      </w:r>
    </w:p>
    <w:p>
      <w:pPr>
        <w:pStyle w:val="Heading2"/>
        <w:jc w:val="left"/>
      </w:pPr>
      <w:r>
        <w:t>LOCAL DEPLOYMENT</w:t>
      </w:r>
    </w:p>
    <w:p>
      <w:r>
        <w:rPr>
          <w:b/>
          <w:color w:val="000000"/>
        </w:rPr>
        <w:t>Development Environment Setup</w:t>
      </w:r>
    </w:p>
    <w:p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j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Backend Setup</w:t>
      </w:r>
    </w:p>
    <w:p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t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X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.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q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Frontend Setup</w:t>
      </w:r>
    </w:p>
    <w:p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.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7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Testing Local Deployment</w:t>
      </w:r>
    </w:p>
    <w:p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pPr>
        <w:pStyle w:val="Heading2"/>
        <w:jc w:val="left"/>
      </w:pPr>
      <w:r>
        <w:t>PRODUCTION DEPLOYMENT</w:t>
      </w:r>
    </w:p>
    <w:p>
      <w:r>
        <w:rPr>
          <w:b/>
          <w:color w:val="000000"/>
        </w:rPr>
        <w:t>Server Requirements</w:t>
      </w:r>
    </w:p>
    <w:p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.</w:t>
      </w:r>
      <w:r>
        <w:rPr>
          <w:color w:val="000000"/>
        </w:rPr>
        <w:t>0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2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G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Database Setup</w:t>
      </w:r>
    </w:p>
    <w:p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Application Deployment</w:t>
      </w:r>
    </w:p>
    <w:p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x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Process Management</w:t>
      </w:r>
    </w:p>
    <w:p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.</w:t>
      </w:r>
    </w:p>
    <w:p>
      <w:r>
        <w:rPr>
          <w:b/>
          <w:color w:val="000000"/>
        </w:rPr>
        <w:t>Security Configuration</w:t>
      </w:r>
    </w:p>
    <w:p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4</w:t>
      </w:r>
      <w:r>
        <w:rPr>
          <w:color w:val="000000"/>
        </w:rPr>
        <w:t>4</w:t>
      </w:r>
      <w:r>
        <w:rPr>
          <w:color w:val="000000"/>
        </w:rPr>
        <w:t>3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pPr>
        <w:pStyle w:val="Heading2"/>
        <w:jc w:val="left"/>
      </w:pPr>
      <w:r>
        <w:t>CLOUD DEPLOYMENT</w:t>
      </w:r>
    </w:p>
    <w:p>
      <w:r>
        <w:rPr>
          <w:b/>
          <w:color w:val="000000"/>
        </w:rPr>
        <w:t>Cloud Platform Options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Containerization</w:t>
      </w:r>
    </w:p>
    <w:p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.</w:t>
      </w:r>
    </w:p>
    <w:p>
      <w:r>
        <w:rPr>
          <w:b/>
          <w:color w:val="000000"/>
        </w:rPr>
        <w:t>Kubernetes Deployment</w:t>
      </w:r>
    </w:p>
    <w:p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y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Storage Configuration</w:t>
      </w:r>
    </w:p>
    <w:p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S</w:t>
      </w:r>
      <w:r>
        <w:rPr>
          <w:color w:val="000000"/>
        </w:rPr>
        <w:t>3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Database Management</w:t>
      </w:r>
    </w:p>
    <w:p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Q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Monitoring and Logging</w:t>
      </w:r>
    </w:p>
    <w:p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.</w:t>
      </w:r>
    </w:p>
    <w:p>
      <w:pPr>
        <w:pStyle w:val="Heading2"/>
        <w:jc w:val="left"/>
      </w:pPr>
      <w:r>
        <w:t>MAINTENANCE</w:t>
      </w:r>
    </w:p>
    <w:p>
      <w:r>
        <w:rPr>
          <w:b/>
          <w:color w:val="000000"/>
        </w:rPr>
        <w:t>Regular Maintenance Tasks</w:t>
      </w:r>
    </w:p>
    <w:p>
      <w:r>
        <w:rPr>
          <w:b/>
          <w:color w:val="000000"/>
        </w:rPr>
        <w:t>Daily Tasks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Weekly Tasks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s</w:t>
      </w:r>
    </w:p>
    <w:p>
      <w:r>
        <w:rPr>
          <w:b/>
          <w:color w:val="000000"/>
        </w:rPr>
        <w:t>Monthly Tasks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</w:p>
    <w:p>
      <w:r>
        <w:rPr>
          <w:b/>
          <w:color w:val="000000"/>
        </w:rPr>
        <w:t>Quarterly Tasks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s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pPr>
        <w:pStyle w:val="ListBullet"/>
      </w:pP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</w:p>
    <w:p>
      <w:r>
        <w:rPr>
          <w:b/>
          <w:color w:val="000000"/>
        </w:rPr>
        <w:t>Model Maintenance</w:t>
      </w:r>
    </w:p>
    <w:p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Database Maintenance</w:t>
      </w:r>
    </w:p>
    <w:p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Content Moderation</w:t>
      </w:r>
    </w:p>
    <w:p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User Support</w:t>
      </w:r>
    </w:p>
    <w:p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b/>
          <w:color w:val="000000"/>
        </w:rPr>
        <w:t>Performance Optimization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Security Updates</w:t>
      </w:r>
    </w:p>
    <w:p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</w:p>
    <w:p>
      <w:r>
        <w:rPr>
          <w:b/>
          <w:color w:val="000000"/>
        </w:rPr>
        <w:t>Backup and Recovery</w:t>
      </w:r>
    </w:p>
    <w:p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Documentation Updates</w:t>
      </w:r>
    </w:p>
    <w:p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.</w:t>
      </w:r>
    </w:p>
    <w:p/>
    <w:p>
      <w:pPr>
        <w:pStyle w:val="Heading1"/>
        <w:jc w:val="left"/>
      </w:pPr>
      <w:r>
        <w:t>CHAPTER 11: CONCLUSION AND FUTURE SCOPE</w:t>
      </w:r>
    </w:p>
    <w:p>
      <w:pPr>
        <w:pStyle w:val="Heading2"/>
        <w:jc w:val="left"/>
      </w:pPr>
      <w:r>
        <w:t>CONCLUSION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k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%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y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pPr>
        <w:pStyle w:val="Heading2"/>
        <w:jc w:val="left"/>
      </w:pPr>
      <w:r>
        <w:t>FUTURE SCOPE</w:t>
      </w:r>
    </w:p>
    <w:p>
      <w:r>
        <w:rPr>
          <w:b/>
          <w:color w:val="000000"/>
        </w:rPr>
        <w:t>Enhanced Personalization</w:t>
      </w:r>
    </w:p>
    <w:p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Interactive Storytelling</w:t>
      </w:r>
    </w:p>
    <w:p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</w:p>
    <w:p>
      <w:r>
        <w:rPr>
          <w:b/>
          <w:color w:val="000000"/>
        </w:rPr>
        <w:t>Expanded Medical Coverage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8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b/>
          <w:color w:val="000000"/>
        </w:rPr>
        <w:t>Multilingual Expansion</w:t>
      </w:r>
    </w:p>
    <w:p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Mobile Applications</w:t>
      </w:r>
    </w:p>
    <w:p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Animation and Video</w:t>
      </w:r>
    </w:p>
    <w:p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Healthcare Integration</w:t>
      </w:r>
    </w:p>
    <w:p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Therapeutic Applications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Community Features</w:t>
      </w:r>
    </w:p>
    <w:p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>)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&amp;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Advanced AI Features</w:t>
      </w:r>
    </w:p>
    <w:p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b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j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'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b/>
          <w:color w:val="000000"/>
        </w:rPr>
        <w:t>Educational Expansion</w:t>
      </w:r>
    </w:p>
    <w:p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Research Applications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-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</w:p>
    <w:p>
      <w:r>
        <w:rPr>
          <w:b/>
          <w:color w:val="000000"/>
        </w:rPr>
        <w:t>Commercial Opportunities</w:t>
      </w:r>
    </w:p>
    <w:p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Accessibility Improvements</w:t>
      </w:r>
    </w:p>
    <w:p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.</w:t>
      </w:r>
    </w:p>
    <w:p>
      <w:r>
        <w:rPr>
          <w:b/>
          <w:color w:val="000000"/>
        </w:rPr>
        <w:t>Quality Improvements</w:t>
      </w:r>
    </w:p>
    <w:p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k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/</w:t>
      </w:r>
      <w:r>
        <w:rPr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.</w:t>
      </w:r>
    </w:p>
    <w:p>
      <w:r>
        <w:rPr>
          <w:b/>
          <w:color w:val="000000"/>
        </w:rPr>
        <w:t>Scalability Enhancements</w:t>
      </w:r>
    </w:p>
    <w:p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.</w:t>
      </w:r>
    </w:p>
    <w:p>
      <w:pPr>
        <w:pStyle w:val="Heading2"/>
        <w:jc w:val="left"/>
      </w:pPr>
      <w:r>
        <w:t>FINAL REMARKS</w:t>
      </w:r>
    </w:p>
    <w:p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-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-</w:t>
      </w:r>
      <w:r>
        <w:rPr>
          <w:color w:val="000000"/>
        </w:rPr>
        <w:t>f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l</w:t>
      </w:r>
      <w:r>
        <w:rPr>
          <w:color w:val="000000"/>
        </w:rPr>
        <w:t>y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.</w:t>
      </w:r>
    </w:p>
    <w:p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o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</w:p>
    <w:p/>
    <w:p>
      <w:pPr>
        <w:pStyle w:val="Heading1"/>
        <w:jc w:val="left"/>
      </w:pPr>
      <w:r>
        <w:t>REFERENCES</w:t>
      </w:r>
    </w:p>
    <w:p>
      <w:pPr>
        <w:pStyle w:val="ListNumber"/>
      </w:pP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3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7</w:t>
      </w:r>
      <w:r>
        <w:rPr>
          <w:color w:val="000000"/>
        </w:rPr>
        <w:t>7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>3</w:t>
      </w:r>
      <w:r>
        <w:rPr>
          <w:color w:val="000000"/>
        </w:rPr>
        <w:t>9</w:t>
      </w:r>
      <w:r>
        <w:rPr>
          <w:color w:val="000000"/>
        </w:rPr>
        <w:t>7</w:t>
      </w:r>
      <w:r>
        <w:rPr>
          <w:color w:val="000000"/>
        </w:rPr>
        <w:t>1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z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-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V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6</w:t>
      </w:r>
      <w:r>
        <w:rPr>
          <w:color w:val="000000"/>
        </w:rPr>
        <w:t>8</w:t>
      </w:r>
      <w:r>
        <w:rPr>
          <w:color w:val="000000"/>
        </w:rPr>
        <w:t>4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6</w:t>
      </w:r>
      <w:r>
        <w:rPr>
          <w:color w:val="000000"/>
        </w:rPr>
        <w:t>9</w:t>
      </w:r>
      <w:r>
        <w:rPr>
          <w:color w:val="000000"/>
        </w:rPr>
        <w:t>5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1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-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>2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6</w:t>
      </w:r>
      <w:r>
        <w:rPr>
          <w:color w:val="000000"/>
        </w:rPr>
        <w:t>.</w:t>
      </w:r>
      <w:r>
        <w:rPr>
          <w:color w:val="000000"/>
        </w:rPr>
        <w:t>0</w:t>
      </w:r>
      <w:r>
        <w:rPr>
          <w:color w:val="000000"/>
        </w:rPr>
        <w:t>9</w:t>
      </w:r>
      <w:r>
        <w:rPr>
          <w:color w:val="000000"/>
        </w:rPr>
        <w:t>6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x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5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6</w:t>
      </w:r>
      <w:r>
        <w:rPr>
          <w:color w:val="000000"/>
        </w:rPr>
        <w:t>4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>-</w:t>
      </w:r>
      <w:r>
        <w:rPr>
          <w:color w:val="000000"/>
        </w:rPr>
        <w:t>3</w:t>
      </w:r>
      <w:r>
        <w:rPr>
          <w:color w:val="000000"/>
        </w:rPr>
        <w:t>6</w:t>
      </w:r>
      <w:r>
        <w:rPr>
          <w:color w:val="000000"/>
        </w:rPr>
        <w:t>4</w:t>
      </w:r>
      <w:r>
        <w:rPr>
          <w:color w:val="000000"/>
        </w:rPr>
        <w:t>9</w:t>
      </w:r>
      <w:r>
        <w:rPr>
          <w:color w:val="000000"/>
        </w:rPr>
        <w:t>4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4</w:t>
      </w:r>
      <w:r>
        <w:rPr>
          <w:color w:val="000000"/>
        </w:rPr>
        <w:t>.</w:t>
      </w:r>
      <w:r>
        <w:rPr>
          <w:color w:val="000000"/>
        </w:rPr>
        <w:t>0</w:t>
      </w:r>
      <w:r>
        <w:rPr>
          <w:color w:val="000000"/>
        </w:rPr>
        <w:t>6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K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q</w:t>
      </w:r>
      <w:r>
        <w:rPr>
          <w:color w:val="000000"/>
        </w:rPr>
        <w:t>u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7</w:t>
      </w:r>
      <w:r>
        <w:rPr>
          <w:color w:val="000000"/>
        </w:rPr>
        <w:t>(</w:t>
      </w:r>
      <w:r>
        <w:rPr>
          <w:color w:val="000000"/>
        </w:rPr>
        <w:t>6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5</w:t>
      </w:r>
      <w:r>
        <w:rPr>
          <w:color w:val="000000"/>
        </w:rPr>
        <w:t>2</w:t>
      </w:r>
      <w:r>
        <w:rPr>
          <w:color w:val="000000"/>
        </w:rPr>
        <w:t>-</w:t>
      </w:r>
      <w:r>
        <w:rPr>
          <w:color w:val="000000"/>
        </w:rPr>
        <w:t>6</w:t>
      </w:r>
      <w:r>
        <w:rPr>
          <w:color w:val="000000"/>
        </w:rPr>
        <w:t>8</w:t>
      </w:r>
      <w:r>
        <w:rPr>
          <w:color w:val="000000"/>
        </w:rPr>
        <w:t>1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k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6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1</w: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3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6</w:t>
      </w:r>
      <w:r>
        <w:rPr>
          <w:color w:val="000000"/>
        </w:rPr>
        <w:t>4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(</w:t>
      </w:r>
      <w:r>
        <w:rPr>
          <w:color w:val="000000"/>
        </w:rPr>
        <w:t>3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7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6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c</w:t>
      </w:r>
      <w:r>
        <w:rPr>
          <w:color w:val="000000"/>
        </w:rPr>
        <w:t>D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1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w</w:t>
      </w:r>
      <w:r>
        <w:rPr>
          <w:color w:val="000000"/>
        </w:rPr>
        <w:t>-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a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-</w:t>
      </w:r>
      <w:r>
        <w:rPr>
          <w:color w:val="000000"/>
        </w:rPr>
        <w:t>7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W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X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-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5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>8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4</w:t>
      </w:r>
      <w:r>
        <w:rPr>
          <w:color w:val="000000"/>
        </w:rPr>
        <w:t>8</w:t>
      </w:r>
      <w:r>
        <w:rPr>
          <w:color w:val="000000"/>
        </w:rPr>
        <w:t>3</w:t>
      </w:r>
      <w:r>
        <w:rPr>
          <w:color w:val="000000"/>
        </w:rPr>
        <w:t>7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w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(</w:t>
      </w:r>
      <w:r>
        <w:rPr>
          <w:color w:val="000000"/>
        </w:rPr>
        <w:t>7</w:t>
      </w:r>
      <w:r>
        <w:rPr>
          <w:color w:val="000000"/>
        </w:rPr>
        <w:t>9</w:t>
      </w:r>
      <w:r>
        <w:rPr>
          <w:color w:val="000000"/>
        </w:rPr>
        <w:t>7</w:t>
      </w:r>
      <w:r>
        <w:rPr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7</w:t>
      </w:r>
      <w:r>
        <w:rPr>
          <w:color w:val="000000"/>
        </w:rPr>
        <w:t>2</w:t>
      </w:r>
      <w:r>
        <w:rPr>
          <w:color w:val="000000"/>
        </w:rPr>
        <w:t>-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A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4</w:t>
      </w:r>
      <w:r>
        <w:rPr>
          <w:color w:val="000000"/>
        </w:rPr>
        <w:t>(</w:t>
      </w:r>
      <w:r>
        <w:rPr>
          <w:color w:val="000000"/>
        </w:rPr>
        <w:t>0</w:t>
      </w:r>
      <w:r>
        <w:rPr>
          <w:color w:val="000000"/>
        </w:rPr>
        <w:t>5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7</w:t>
      </w:r>
      <w:r>
        <w:rPr>
          <w:color w:val="000000"/>
        </w:rPr>
        <w:t>3</w:t>
      </w:r>
      <w:r>
        <w:rPr>
          <w:color w:val="000000"/>
        </w:rPr>
        <w:t>7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7</w:t>
      </w:r>
      <w:r>
        <w:rPr>
          <w:color w:val="000000"/>
        </w:rPr>
        <w:t>3</w:t>
      </w:r>
      <w:r>
        <w:rPr>
          <w:color w:val="000000"/>
        </w:rPr>
        <w:t>8</w:t>
      </w:r>
      <w:r>
        <w:rPr>
          <w:color w:val="000000"/>
        </w:rPr>
        <w:t>2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z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7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0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5</w:t>
      </w:r>
      <w:r>
        <w:rPr>
          <w:color w:val="000000"/>
        </w:rPr>
        <w:t>9</w:t>
      </w:r>
      <w:r>
        <w:rPr>
          <w:color w:val="000000"/>
        </w:rPr>
        <w:t>9</w:t>
      </w:r>
      <w:r>
        <w:rPr>
          <w:color w:val="000000"/>
        </w:rPr>
        <w:t>8</w:t>
      </w:r>
      <w:r>
        <w:rPr>
          <w:color w:val="000000"/>
        </w:rPr>
        <w:t>-</w:t>
      </w:r>
      <w:r>
        <w:rPr>
          <w:color w:val="000000"/>
        </w:rPr>
        <w:t>6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8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>1</w:t>
      </w:r>
      <w:r>
        <w:rPr>
          <w:color w:val="000000"/>
        </w:rPr>
        <w:t>8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.</w:t>
      </w:r>
      <w:r>
        <w:rPr>
          <w:color w:val="000000"/>
        </w:rPr>
        <w:t>0</w:t>
      </w:r>
      <w:r>
        <w:rPr>
          <w:color w:val="000000"/>
        </w:rPr>
        <w:t>4</w:t>
      </w:r>
      <w:r>
        <w:rPr>
          <w:color w:val="000000"/>
        </w:rPr>
        <w:t>8</w:t>
      </w:r>
      <w:r>
        <w:rPr>
          <w:color w:val="000000"/>
        </w:rPr>
        <w:t>0</w:t>
      </w:r>
      <w:r>
        <w:rPr>
          <w:color w:val="000000"/>
        </w:rPr>
        <w:t>5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W</w:t>
      </w:r>
      <w:r>
        <w:rPr>
          <w:color w:val="000000"/>
        </w:rPr>
        <w:t>u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d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>e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u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u</w:t>
      </w:r>
      <w:r>
        <w:rPr>
          <w:color w:val="000000"/>
        </w:rPr>
        <w:t>l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a</w:t>
      </w:r>
      <w:r>
        <w:rPr>
          <w:color w:val="000000"/>
        </w:rPr>
        <w:t>s</w:t>
      </w:r>
      <w:r>
        <w:rPr>
          <w:color w:val="000000"/>
        </w:rPr>
        <w:t>k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p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 xml:space="preserve"> </w:t>
      </w:r>
      <w:r>
        <w:rPr>
          <w:color w:val="000000"/>
        </w:rPr>
        <w:t>b</w:t>
      </w:r>
      <w:r>
        <w:rPr>
          <w:color w:val="000000"/>
        </w:rPr>
        <w:t>l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1</w:t>
      </w:r>
      <w:r>
        <w:rPr>
          <w:color w:val="000000"/>
        </w:rPr>
        <w:t>(</w:t>
      </w:r>
      <w:r>
        <w:rPr>
          <w:color w:val="000000"/>
        </w:rPr>
        <w:t>8</w:t>
      </w:r>
      <w:r>
        <w:rPr>
          <w:color w:val="000000"/>
        </w:rPr>
        <w:t>)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9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H</w:t>
      </w:r>
      <w:r>
        <w:rPr>
          <w:color w:val="000000"/>
        </w:rPr>
        <w:t>o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b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s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y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m</w:t>
      </w:r>
      <w:r>
        <w:rPr>
          <w:color w:val="000000"/>
        </w:rPr>
        <w:t>s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3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>8</w:t>
      </w:r>
      <w:r>
        <w:rPr>
          <w:color w:val="000000"/>
        </w:rPr>
        <w:t>4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6</w:t>
      </w:r>
      <w:r>
        <w:rPr>
          <w:color w:val="000000"/>
        </w:rPr>
        <w:t>8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S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o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X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: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.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i</w:t>
      </w:r>
      <w:r>
        <w:rPr>
          <w:color w:val="000000"/>
        </w:rPr>
        <w:t>z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J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c</w:t>
      </w:r>
      <w:r>
        <w:rPr>
          <w:color w:val="000000"/>
        </w:rPr>
        <w:t>h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a</w:t>
      </w:r>
      <w:r>
        <w:rPr>
          <w:color w:val="000000"/>
        </w:rPr>
        <w:t>m</w:t>
      </w:r>
      <w:r>
        <w:rPr>
          <w:color w:val="000000"/>
        </w:rPr>
        <w:t>B</w:t>
      </w:r>
      <w:r>
        <w:rPr>
          <w:color w:val="000000"/>
        </w:rPr>
        <w:t>o</w:t>
      </w:r>
      <w:r>
        <w:rPr>
          <w:color w:val="000000"/>
        </w:rPr>
        <w:t>o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f</w:t>
      </w:r>
      <w:r>
        <w:rPr>
          <w:color w:val="000000"/>
        </w:rPr>
        <w:t>o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u</w:t>
      </w:r>
      <w:r>
        <w:rPr>
          <w:color w:val="000000"/>
        </w:rPr>
        <w:t>b</w:t>
      </w:r>
      <w:r>
        <w:rPr>
          <w:color w:val="000000"/>
        </w:rPr>
        <w:t>j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D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V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g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  <w:t>Z</w:t>
      </w:r>
      <w:r>
        <w:rPr>
          <w:color w:val="000000"/>
        </w:rPr>
        <w:t>h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L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o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.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&amp;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w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)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x</w:t>
      </w:r>
      <w:r>
        <w:rPr>
          <w:color w:val="000000"/>
        </w:rPr>
        <w:t>t</w:t>
      </w:r>
      <w:r>
        <w:rPr>
          <w:color w:val="000000"/>
        </w:rPr>
        <w:t>-</w:t>
      </w:r>
      <w:r>
        <w:rPr>
          <w:color w:val="000000"/>
        </w:rPr>
        <w:t>t</w:t>
      </w:r>
      <w:r>
        <w:rPr>
          <w:color w:val="000000"/>
        </w:rPr>
        <w:t>o</w:t>
      </w:r>
      <w:r>
        <w:rPr>
          <w:color w:val="000000"/>
        </w:rPr>
        <w:t>-</w:t>
      </w:r>
      <w:r>
        <w:rPr>
          <w:color w:val="000000"/>
        </w:rPr>
        <w:t>I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g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f</w:t>
      </w:r>
      <w:r>
        <w:rPr>
          <w:color w:val="000000"/>
        </w:rPr>
        <w:t>f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o</w:t>
      </w: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l</w:t>
      </w:r>
      <w:r>
        <w:rPr>
          <w:color w:val="000000"/>
        </w:rPr>
        <w:t>s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P</w:t>
      </w:r>
      <w:r>
        <w:rPr>
          <w:color w:val="000000"/>
        </w:rPr>
        <w:t>r</w:t>
      </w:r>
      <w:r>
        <w:rPr>
          <w:color w:val="000000"/>
        </w:rPr>
        <w:t>o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d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s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/</w:t>
      </w:r>
      <w:r>
        <w:rPr>
          <w:color w:val="000000"/>
        </w:rPr>
        <w:t>C</w:t>
      </w:r>
      <w:r>
        <w:rPr>
          <w:color w:val="000000"/>
        </w:rPr>
        <w:t>V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a</w:t>
      </w:r>
      <w:r>
        <w:rPr>
          <w:color w:val="000000"/>
        </w:rPr>
        <w:t>l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f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V</w:t>
      </w:r>
      <w:r>
        <w:rPr>
          <w:color w:val="000000"/>
        </w:rPr>
        <w:t>i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o</w:t>
      </w:r>
      <w:r>
        <w:rPr>
          <w:color w:val="000000"/>
        </w:rPr>
        <w:t>n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3</w:t>
      </w:r>
      <w:r>
        <w:rPr>
          <w:color w:val="000000"/>
        </w:rPr>
        <w:t>8</w:t>
      </w:r>
      <w:r>
        <w:rPr>
          <w:color w:val="000000"/>
        </w:rPr>
        <w:t>3</w:t>
      </w:r>
      <w:r>
        <w:rPr>
          <w:color w:val="000000"/>
        </w:rPr>
        <w:t>6</w:t>
      </w:r>
      <w:r>
        <w:rPr>
          <w:color w:val="000000"/>
        </w:rPr>
        <w:t>-</w:t>
      </w:r>
      <w:r>
        <w:rPr>
          <w:color w:val="000000"/>
        </w:rPr>
        <w:t>3</w:t>
      </w:r>
      <w:r>
        <w:rPr>
          <w:color w:val="000000"/>
        </w:rPr>
        <w:t>8</w:t>
      </w:r>
      <w:r>
        <w:rPr>
          <w:color w:val="000000"/>
        </w:rPr>
        <w:t>4</w:t>
      </w:r>
      <w:r>
        <w:rPr>
          <w:color w:val="000000"/>
        </w:rPr>
        <w:t>7</w:t>
      </w:r>
      <w:r>
        <w:rPr>
          <w:color w:val="000000"/>
        </w:rPr>
        <w:t>.</w:t>
      </w:r>
    </w:p>
    <w:p/>
    <w:p>
      <w:r>
        <w:rPr>
          <w:b/>
          <w:color w:val="000000"/>
        </w:rPr>
        <w:t>END OF REPORT</w:t>
      </w:r>
    </w:p>
    <w:p/>
    <w:p>
      <w:r>
        <w:rPr>
          <w:b/>
          <w:color w:val="000000"/>
        </w:rPr>
        <w:t>Project Team:</w:t>
      </w:r>
    </w:p>
    <w:p>
      <w:pPr>
        <w:pStyle w:val="ListBullet"/>
      </w:pPr>
      <w:r>
        <w:rPr>
          <w:color w:val="000000"/>
        </w:rPr>
        <w:t>S</w:t>
      </w:r>
      <w:r>
        <w:rPr>
          <w:color w:val="000000"/>
        </w:rPr>
        <w:t>a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  <w:r>
        <w:rPr>
          <w:color w:val="000000"/>
        </w:rPr>
        <w:t>b</w:t>
      </w:r>
      <w:r>
        <w:rPr>
          <w:color w:val="000000"/>
        </w:rPr>
        <w:t>h</w:t>
      </w:r>
      <w:r>
        <w:rPr>
          <w:color w:val="000000"/>
        </w:rPr>
        <w:t xml:space="preserve"> </w:t>
      </w:r>
      <w:r>
        <w:rPr>
          <w:color w:val="000000"/>
        </w:rPr>
        <w:t>K</w:t>
      </w:r>
      <w:r>
        <w:rPr>
          <w:color w:val="000000"/>
        </w:rPr>
        <w:t>u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>9</w:t>
      </w:r>
      <w:r>
        <w:rPr>
          <w:color w:val="000000"/>
        </w:rPr>
        <w:t>0</w:t>
      </w:r>
      <w:r>
        <w:rPr>
          <w:color w:val="000000"/>
        </w:rPr>
        <w:t>)</w:t>
      </w:r>
    </w:p>
    <w:p>
      <w:pPr>
        <w:pStyle w:val="ListBullet"/>
      </w:pP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u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k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a</w:t>
      </w:r>
      <w:r>
        <w:rPr>
          <w:color w:val="000000"/>
        </w:rPr>
        <w:t>v</w:t>
      </w:r>
      <w:r>
        <w:rPr>
          <w:color w:val="000000"/>
        </w:rPr>
        <w:t xml:space="preserve"> </w: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3</w:t>
      </w:r>
      <w:r>
        <w:rPr>
          <w:color w:val="000000"/>
        </w:rPr>
        <w:t>1</w:t>
      </w:r>
      <w:r>
        <w:rPr>
          <w:color w:val="000000"/>
        </w:rPr>
        <w:t>5</w:t>
      </w:r>
      <w:r>
        <w:rPr>
          <w:color w:val="000000"/>
        </w:rPr>
        <w:t>5</w:t>
      </w:r>
      <w:r>
        <w:rPr>
          <w:color w:val="000000"/>
        </w:rPr>
        <w:t>1</w:t>
      </w:r>
      <w:r>
        <w:rPr>
          <w:color w:val="000000"/>
        </w:rPr>
        <w:t>0</w:t>
      </w:r>
      <w:r>
        <w:rPr>
          <w:color w:val="000000"/>
        </w:rPr>
        <w:t>0</w:t>
      </w:r>
      <w:r>
        <w:rPr>
          <w:color w:val="000000"/>
        </w:rPr>
        <w:t>3</w:t>
      </w:r>
      <w:r>
        <w:rPr>
          <w:color w:val="000000"/>
        </w:rPr>
        <w:t>4</w:t>
      </w:r>
      <w:r>
        <w:rPr>
          <w:color w:val="000000"/>
        </w:rPr>
        <w:t>)</w:t>
      </w:r>
    </w:p>
    <w:p>
      <w:r>
        <w:rPr>
          <w:b/>
          <w:color w:val="000000"/>
        </w:rPr>
        <w:t>Project Mentor:</w:t>
      </w:r>
    </w:p>
    <w:p>
      <w:pPr>
        <w:pStyle w:val="ListBullet"/>
      </w:pPr>
      <w:r>
        <w:rPr>
          <w:color w:val="000000"/>
        </w:rPr>
        <w:t>M</w:t>
      </w:r>
      <w:r>
        <w:rPr>
          <w:color w:val="000000"/>
        </w:rPr>
        <w:t>r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s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d</w:t>
      </w:r>
      <w:r>
        <w:rPr>
          <w:color w:val="000000"/>
        </w:rPr>
        <w:t>h</w:t>
      </w:r>
      <w:r>
        <w:rPr>
          <w:color w:val="000000"/>
        </w:rPr>
        <w:t>y</w:t>
      </w:r>
      <w:r>
        <w:rPr>
          <w:color w:val="000000"/>
        </w:rPr>
        <w:t>a</w:t>
      </w:r>
      <w:r>
        <w:rPr>
          <w:color w:val="000000"/>
        </w:rPr>
        <w:t>y</w:t>
      </w:r>
    </w:p>
    <w:p>
      <w:r>
        <w:rPr>
          <w:b/>
          <w:color w:val="000000"/>
        </w:rPr>
        <w:t>Institution:</w:t>
      </w:r>
    </w:p>
    <w:p>
      <w:pPr>
        <w:pStyle w:val="ListBullet"/>
      </w:pPr>
      <w:r>
        <w:rPr>
          <w:color w:val="000000"/>
        </w:rPr>
        <w:t>G</w:t>
      </w:r>
      <w:r>
        <w:rPr>
          <w:color w:val="000000"/>
        </w:rPr>
        <w:t>L</w:t>
      </w:r>
      <w:r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color w:val="000000"/>
        </w:rPr>
        <w:t>U</w:t>
      </w:r>
      <w:r>
        <w:rPr>
          <w:color w:val="000000"/>
        </w:rPr>
        <w:t>n</w:t>
      </w:r>
      <w:r>
        <w:rPr>
          <w:color w:val="000000"/>
        </w:rPr>
        <w:t>i</w:t>
      </w:r>
      <w:r>
        <w:rPr>
          <w:color w:val="000000"/>
        </w:rPr>
        <w:t>v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s</w:t>
      </w:r>
      <w:r>
        <w:rPr>
          <w:color w:val="000000"/>
        </w:rPr>
        <w:t>i</w:t>
      </w:r>
      <w:r>
        <w:rPr>
          <w:color w:val="000000"/>
        </w:rPr>
        <w:t>t</w:t>
      </w:r>
      <w:r>
        <w:rPr>
          <w:color w:val="000000"/>
        </w:rPr>
        <w:t>y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M</w:t>
      </w:r>
      <w:r>
        <w:rPr>
          <w:color w:val="000000"/>
        </w:rPr>
        <w:t>a</w:t>
      </w:r>
      <w:r>
        <w:rPr>
          <w:color w:val="000000"/>
        </w:rPr>
        <w:t>t</w:t>
      </w:r>
      <w:r>
        <w:rPr>
          <w:color w:val="000000"/>
        </w:rPr>
        <w:t>h</w:t>
      </w:r>
      <w:r>
        <w:rPr>
          <w:color w:val="000000"/>
        </w:rPr>
        <w:t>u</w:t>
      </w:r>
      <w:r>
        <w:rPr>
          <w:color w:val="000000"/>
        </w:rPr>
        <w:t>r</w:t>
      </w:r>
      <w:r>
        <w:rPr>
          <w:color w:val="000000"/>
        </w:rPr>
        <w:t>a</w:t>
      </w:r>
    </w:p>
    <w:p>
      <w:pPr>
        <w:pStyle w:val="ListBullet"/>
      </w:pPr>
      <w:r>
        <w:rPr>
          <w:color w:val="000000"/>
        </w:rPr>
        <w:t>D</w:t>
      </w:r>
      <w:r>
        <w:rPr>
          <w:color w:val="000000"/>
        </w:rPr>
        <w:t>e</w:t>
      </w:r>
      <w:r>
        <w:rPr>
          <w:color w:val="000000"/>
        </w:rPr>
        <w:t>p</w:t>
      </w:r>
      <w:r>
        <w:rPr>
          <w:color w:val="000000"/>
        </w:rPr>
        <w:t>a</w:t>
      </w:r>
      <w:r>
        <w:rPr>
          <w:color w:val="000000"/>
        </w:rPr>
        <w:t>r</w:t>
      </w:r>
      <w:r>
        <w:rPr>
          <w:color w:val="000000"/>
        </w:rPr>
        <w:t>t</w:t>
      </w:r>
      <w:r>
        <w:rPr>
          <w:color w:val="000000"/>
        </w:rPr>
        <w:t>m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t</w:t>
      </w:r>
      <w:r>
        <w:rPr>
          <w:color w:val="000000"/>
        </w:rPr>
        <w:t xml:space="preserve"> </w:t>
      </w:r>
      <w:r>
        <w:rPr>
          <w:color w:val="000000"/>
        </w:rPr>
        <w:t>o</w:t>
      </w:r>
      <w:r>
        <w:rPr>
          <w:color w:val="000000"/>
        </w:rPr>
        <w:t>f</w:t>
      </w:r>
      <w:r>
        <w:rPr>
          <w:color w:val="000000"/>
        </w:rPr>
        <w:t xml:space="preserve"> </w:t>
      </w:r>
      <w:r>
        <w:rPr>
          <w:color w:val="000000"/>
        </w:rPr>
        <w:t>C</w:t>
      </w:r>
      <w:r>
        <w:rPr>
          <w:color w:val="000000"/>
        </w:rPr>
        <w:t>o</w:t>
      </w:r>
      <w:r>
        <w:rPr>
          <w:color w:val="000000"/>
        </w:rPr>
        <w:t>m</w:t>
      </w:r>
      <w:r>
        <w:rPr>
          <w:color w:val="000000"/>
        </w:rPr>
        <w:t>p</w:t>
      </w:r>
      <w:r>
        <w:rPr>
          <w:color w:val="000000"/>
        </w:rPr>
        <w:t>u</w:t>
      </w:r>
      <w:r>
        <w:rPr>
          <w:color w:val="000000"/>
        </w:rPr>
        <w:t>t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 xml:space="preserve"> </w:t>
      </w:r>
      <w:r>
        <w:rPr>
          <w:color w:val="000000"/>
        </w:rPr>
        <w:t>S</w:t>
      </w:r>
      <w:r>
        <w:rPr>
          <w:color w:val="000000"/>
        </w:rPr>
        <w:t>c</w:t>
      </w:r>
      <w:r>
        <w:rPr>
          <w:color w:val="000000"/>
        </w:rPr>
        <w:t>i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a</w:t>
      </w:r>
      <w:r>
        <w:rPr>
          <w:color w:val="000000"/>
        </w:rPr>
        <w:t>n</w:t>
      </w:r>
      <w:r>
        <w:rPr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t>E</w:t>
      </w:r>
      <w:r>
        <w:rPr>
          <w:color w:val="000000"/>
        </w:rPr>
        <w:t>n</w:t>
      </w:r>
      <w:r>
        <w:rPr>
          <w:color w:val="000000"/>
        </w:rPr>
        <w:t>g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e</w:t>
      </w:r>
      <w:r>
        <w:rPr>
          <w:color w:val="000000"/>
        </w:rPr>
        <w:t>e</w:t>
      </w:r>
      <w:r>
        <w:rPr>
          <w:color w:val="000000"/>
        </w:rPr>
        <w:t>r</w:t>
      </w:r>
      <w:r>
        <w:rPr>
          <w:color w:val="000000"/>
        </w:rPr>
        <w:t>i</w:t>
      </w:r>
      <w:r>
        <w:rPr>
          <w:color w:val="000000"/>
        </w:rPr>
        <w:t>n</w:t>
      </w:r>
      <w:r>
        <w:rPr>
          <w:color w:val="000000"/>
        </w:rPr>
        <w:t>g</w:t>
      </w:r>
    </w:p>
    <w:p>
      <w:r>
        <w:rPr>
          <w:b/>
          <w:color w:val="000000"/>
        </w:rPr>
        <w:t>Academic Year: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5</w:t>
      </w:r>
      <w:r>
        <w:rPr>
          <w:color w:val="000000"/>
        </w:rPr>
        <w:t>-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>
        <w:rPr>
          <w:color w:val="000000"/>
        </w:rPr>
        <w:t>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